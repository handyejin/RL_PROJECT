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수요예측 기반 Top-K 후보 구조를 활용한 서울 따릉이 재배치 강화학습</w:t>
      </w:r>
    </w:p>
    <w:p>
      <w:pPr>
        <w:jc w:val="center"/>
      </w:pPr>
      <w:r>
        <w:rPr>
          <w:b/>
          <w:sz w:val="20"/>
        </w:rPr>
        <w:t>서울 25개 구 실험에서 A2C가 가장 안정적이었고 Bandit은 단기 후보 선택의 한계를 보여준 알고리즘 비교</w:t>
      </w:r>
    </w:p>
    <w:p>
      <w:pPr>
        <w:jc w:val="center"/>
      </w:pPr>
      <w:r>
        <w:rPr>
          <w:sz w:val="17"/>
        </w:rPr>
        <w:t>작성일: 2026-06-07</w:t>
      </w:r>
    </w:p>
    <w:p>
      <w:pPr>
        <w:pStyle w:val="Heading1"/>
      </w:pPr>
      <w:r>
        <w:t>Abstract</w:t>
      </w:r>
    </w:p>
    <w:p>
      <w:pPr>
        <w:spacing w:line="269" w:lineRule="auto" w:after="120"/>
      </w:pPr>
      <w:r>
        <w:t>본 연구는 서울 25개 구 따릉이 정류소 재배치 문제를 강화학습으로 해결할 수 있는지 검증한다. 재배치 문제는 현재 재고뿐 아니라 앞으로 어느 정류소에서 대여와 반납이 집중될지에 영향을 받는다. 따라서 본 실험에서는 1시간 수요예측 feature를 상태(state)에 추가하고, 매 step마다 수요예측 기반 Top-K 후보 정류소 12개를 구성했다.</w:t>
      </w:r>
    </w:p>
    <w:p>
      <w:pPr>
        <w:spacing w:line="269" w:lineRule="auto" w:after="120"/>
      </w:pPr>
      <w:r>
        <w:t>비교 알고리즘은 REINFORCE with Value Baseline, A2C, PPO, Double DQN, Contextual Bandit이다. 모든 성능은 고정된 7개 평가일 평균 reward와 MostImbalanced baseline 대비 Delta로 평가했다. 현재 결과에서 A2C는 평균 Best Delta +16.9, 평균 Final Delta +15.0로 가장 안정적이었다. 전체 최고 단일 결과는 양천구 / REINFORCE / Best Delta +76.9이다.</w:t>
      </w:r>
    </w:p>
    <w:p>
      <w:pPr>
        <w:pStyle w:val="Heading1"/>
      </w:pPr>
      <w:r>
        <w:t>1. 서론</w:t>
      </w:r>
    </w:p>
    <w:p>
      <w:pPr>
        <w:spacing w:line="269" w:lineRule="auto" w:after="120"/>
      </w:pPr>
      <w:r>
        <w:t>공공 자전거 공유 시스템에서 재배치는 운영 품질을 좌우하는 핵심 문제다. 특정 정류소에 자전거가 부족하면 대여 실패가 발생하고, 특정 정류소가 가득 차면 반납 실패가 발생한다.</w:t>
      </w:r>
    </w:p>
    <w:p>
      <w:pPr>
        <w:spacing w:line="269" w:lineRule="auto" w:after="120"/>
      </w:pPr>
      <w:r>
        <w:t>초기 실험에서는 단순 RL agent가 강한 규칙 기반 baseline을 넘기 어려웠다. 주요 원인은 행동 공간(action space)이 크고, 보상(reward)이 하루 운영 결과로 늦게 반영되며, 현재 상태만으로 미래 수요 집중을 충분히 볼 수 없다는 점이었다. 이에 따라 본 실험은 알고리즘만 바꾸는 방식이 아니라 상태와 행동 구조를 학습 가능한 형태로 재구성하는 방향으로 진행했다.</w:t>
      </w:r>
    </w:p>
    <w:p>
      <w:pPr>
        <w:pStyle w:val="ListBullet"/>
        <w:spacing w:after="60"/>
      </w:pPr>
      <w:r>
        <w:rPr>
          <w:rFonts w:ascii="AppleGothic" w:hAnsi="AppleGothic"/>
        </w:rPr>
        <w:t>서울 25개 구를 동일한 방식으로 학습하고 평가한다.</w:t>
      </w:r>
    </w:p>
    <w:p>
      <w:pPr>
        <w:pStyle w:val="ListBullet"/>
        <w:spacing w:after="60"/>
      </w:pPr>
      <w:r>
        <w:rPr>
          <w:rFonts w:ascii="AppleGothic" w:hAnsi="AppleGothic"/>
        </w:rPr>
        <w:t>1시간 예측 대여/반납 정보를 상태에 포함한다.</w:t>
      </w:r>
    </w:p>
    <w:p>
      <w:pPr>
        <w:pStyle w:val="ListBullet"/>
        <w:spacing w:after="60"/>
      </w:pPr>
      <w:r>
        <w:rPr>
          <w:rFonts w:ascii="AppleGothic" w:hAnsi="AppleGothic"/>
        </w:rPr>
        <w:t>전체 정류소 대신 수요예측 기반 Top-K 후보 12개 중 선택하도록 행동을 구성한다.</w:t>
      </w:r>
    </w:p>
    <w:p>
      <w:pPr>
        <w:pStyle w:val="ListBullet"/>
        <w:spacing w:after="60"/>
      </w:pPr>
      <w:r>
        <w:rPr>
          <w:rFonts w:ascii="AppleGothic" w:hAnsi="AppleGothic"/>
        </w:rPr>
        <w:t>Best checkpoint와 Final checkpoint를 분리해 성능 가능성과 안정성을 함께 본다.</w:t>
      </w:r>
    </w:p>
    <w:p>
      <w:pPr>
        <w:pStyle w:val="Heading1"/>
      </w:pPr>
      <w:r>
        <w:t>2. 관련 연구</w:t>
      </w:r>
    </w:p>
    <w:p>
      <w:pPr>
        <w:spacing w:line="269" w:lineRule="auto" w:after="120"/>
      </w:pPr>
      <w:r>
        <w:t>공유 자전거 재배치 문제는 vehicle routing, inventory rebalancing, demand forecasting이 결합된 동적 운영 문제로 연구되어 왔다. Liu et al.(2016)은 multi-source data를 이용해 정류소별 수요와 재고 목표를 함께 고려했고, TAGCN 계열 연구는 graph 구조와 시간 attention을 이용해 정류소별 대여/반납 수요를 예측했다.</w:t>
      </w:r>
    </w:p>
    <w:p>
      <w:pPr>
        <w:spacing w:line="269" w:lineRule="auto" w:after="120"/>
      </w:pPr>
      <w:r>
        <w:t>강화학습 기반 재배치 연구에서도 historical usage, weather, station attributes, demand forecast를 상태에 포함하는 방향이 자주 사용된다. 본 실험은 이 흐름과 맞닿아 있으며, 특히 agent가 볼 수 있는 상태에 미래 수요 정보를 넣고 행동 후보를 줄여 학습 신호를 선명하게 만드는 데 초점을 둔다.</w:t>
      </w:r>
    </w:p>
    <w:p>
      <w:pPr>
        <w:spacing w:line="269" w:lineRule="auto" w:after="120"/>
      </w:pPr>
      <w:r>
        <w:t>RL에서 latent representation을 policy 입력으로 쓰는 흐름도 참고했다. World Models는 압축된 환경 feature를 agent 입력으로 사용할 수 있음을 보였고, PlaNet은 latent dynamics를 학습해 latent 공간에서 planning을 수행했다. DeepMDP는 단순 복원보다 reward와 다음 latent state를 잘 예측하는 representation이 RL에 더 직접적으로 유용하다는 관점을 제시한다.</w:t>
      </w:r>
    </w:p>
    <w:p>
      <w:pPr>
        <w:pStyle w:val="Heading1"/>
      </w:pPr>
      <w:r>
        <w:t>3. 용어 정리</w:t>
      </w:r>
    </w:p>
    <w:tbl>
      <w:tblPr>
        <w:tblStyle w:val="TableGrid"/>
        <w:tblW w:type="auto" w:w="0"/>
        <w:tblLook w:firstColumn="1" w:firstRow="1" w:lastColumn="0" w:lastRow="0" w:noHBand="0" w:noVBand="1" w:val="04A0"/>
      </w:tblPr>
      <w:tblGrid>
        <w:gridCol w:w="5141"/>
        <w:gridCol w:w="5141"/>
      </w:tblGrid>
      <w:tr>
        <w:tc>
          <w:tcPr>
            <w:tcW w:type="dxa" w:w="5141"/>
            <w:vAlign w:val="center"/>
            <w:shd w:fill="EAF1FB"/>
          </w:tcPr>
          <w:p>
            <w:r/>
            <w:r>
              <w:rPr>
                <w:rFonts w:ascii="AppleGothic" w:hAnsi="AppleGothic"/>
                <w:b/>
                <w:sz w:val="15"/>
              </w:rPr>
              <w:t>용어</w:t>
            </w:r>
          </w:p>
        </w:tc>
        <w:tc>
          <w:tcPr>
            <w:tcW w:type="dxa" w:w="5141"/>
            <w:vAlign w:val="center"/>
            <w:shd w:fill="EAF1FB"/>
          </w:tcPr>
          <w:p>
            <w:r/>
            <w:r>
              <w:rPr>
                <w:rFonts w:ascii="AppleGothic" w:hAnsi="AppleGothic"/>
                <w:b/>
                <w:sz w:val="15"/>
              </w:rPr>
              <w:t>의미</w:t>
            </w:r>
          </w:p>
        </w:tc>
      </w:tr>
      <w:tr>
        <w:tc>
          <w:tcPr>
            <w:tcW w:type="dxa" w:w="5141"/>
            <w:vAlign w:val="center"/>
          </w:tcPr>
          <w:p>
            <w:r/>
            <w:r>
              <w:rPr>
                <w:rFonts w:ascii="AppleGothic" w:hAnsi="AppleGothic"/>
                <w:b w:val="0"/>
                <w:sz w:val="15"/>
              </w:rPr>
              <w:t>MostImbalanced</w:t>
            </w:r>
          </w:p>
        </w:tc>
        <w:tc>
          <w:tcPr>
            <w:tcW w:type="dxa" w:w="5141"/>
            <w:vAlign w:val="center"/>
          </w:tcPr>
          <w:p>
            <w:r/>
            <w:r>
              <w:rPr>
                <w:rFonts w:ascii="AppleGothic" w:hAnsi="AppleGothic"/>
                <w:b w:val="0"/>
                <w:sz w:val="15"/>
              </w:rPr>
              <w:t>현재 재고가 목표 재고에서 가장 많이 벗어난 정류소를 우선 방문하는 baseline</w:t>
            </w:r>
          </w:p>
        </w:tc>
      </w:tr>
      <w:tr>
        <w:tc>
          <w:tcPr>
            <w:tcW w:type="dxa" w:w="5141"/>
            <w:vAlign w:val="center"/>
          </w:tcPr>
          <w:p>
            <w:r/>
            <w:r>
              <w:rPr>
                <w:rFonts w:ascii="AppleGothic" w:hAnsi="AppleGothic"/>
                <w:b w:val="0"/>
                <w:sz w:val="15"/>
              </w:rPr>
              <w:t>Reward</w:t>
            </w:r>
          </w:p>
        </w:tc>
        <w:tc>
          <w:tcPr>
            <w:tcW w:type="dxa" w:w="5141"/>
            <w:vAlign w:val="center"/>
          </w:tcPr>
          <w:p>
            <w:r/>
            <w:r>
              <w:rPr>
                <w:rFonts w:ascii="AppleGothic" w:hAnsi="AppleGothic"/>
                <w:b w:val="0"/>
                <w:sz w:val="15"/>
              </w:rPr>
              <w:t>stockout, full, 이동거리 비용을 음수로 합산한 하루 점수. 0에 가까울수록 좋음</w:t>
            </w:r>
          </w:p>
        </w:tc>
      </w:tr>
      <w:tr>
        <w:tc>
          <w:tcPr>
            <w:tcW w:type="dxa" w:w="5141"/>
            <w:vAlign w:val="center"/>
          </w:tcPr>
          <w:p>
            <w:r/>
            <w:r>
              <w:rPr>
                <w:rFonts w:ascii="AppleGothic" w:hAnsi="AppleGothic"/>
                <w:b w:val="0"/>
                <w:sz w:val="15"/>
              </w:rPr>
              <w:t>Delta</w:t>
            </w:r>
          </w:p>
        </w:tc>
        <w:tc>
          <w:tcPr>
            <w:tcW w:type="dxa" w:w="5141"/>
            <w:vAlign w:val="center"/>
          </w:tcPr>
          <w:p>
            <w:r/>
            <w:r>
              <w:rPr>
                <w:rFonts w:ascii="AppleGothic" w:hAnsi="AppleGothic"/>
                <w:b w:val="0"/>
                <w:sz w:val="15"/>
              </w:rPr>
              <w:t>모델 평가 reward - baseline reward. 양수이면 baseline보다 좋음</w:t>
            </w:r>
          </w:p>
        </w:tc>
      </w:tr>
      <w:tr>
        <w:tc>
          <w:tcPr>
            <w:tcW w:type="dxa" w:w="5141"/>
            <w:vAlign w:val="center"/>
          </w:tcPr>
          <w:p>
            <w:r/>
            <w:r>
              <w:rPr>
                <w:rFonts w:ascii="AppleGothic" w:hAnsi="AppleGothic"/>
                <w:b w:val="0"/>
                <w:sz w:val="15"/>
              </w:rPr>
              <w:t>Best checkpoint</w:t>
            </w:r>
          </w:p>
        </w:tc>
        <w:tc>
          <w:tcPr>
            <w:tcW w:type="dxa" w:w="5141"/>
            <w:vAlign w:val="center"/>
          </w:tcPr>
          <w:p>
            <w:r/>
            <w:r>
              <w:rPr>
                <w:rFonts w:ascii="AppleGothic" w:hAnsi="AppleGothic"/>
                <w:b w:val="0"/>
                <w:sz w:val="15"/>
              </w:rPr>
              <w:t>학습 중 고정 평가일 평균 reward가 가장 좋았던 시점</w:t>
            </w:r>
          </w:p>
        </w:tc>
      </w:tr>
      <w:tr>
        <w:tc>
          <w:tcPr>
            <w:tcW w:type="dxa" w:w="5141"/>
            <w:vAlign w:val="center"/>
          </w:tcPr>
          <w:p>
            <w:r/>
            <w:r>
              <w:rPr>
                <w:rFonts w:ascii="AppleGothic" w:hAnsi="AppleGothic"/>
                <w:b w:val="0"/>
                <w:sz w:val="15"/>
              </w:rPr>
              <w:t>Final checkpoint</w:t>
            </w:r>
          </w:p>
        </w:tc>
        <w:tc>
          <w:tcPr>
            <w:tcW w:type="dxa" w:w="5141"/>
            <w:vAlign w:val="center"/>
          </w:tcPr>
          <w:p>
            <w:r/>
            <w:r>
              <w:rPr>
                <w:rFonts w:ascii="AppleGothic" w:hAnsi="AppleGothic"/>
                <w:b w:val="0"/>
                <w:sz w:val="15"/>
              </w:rPr>
              <w:t>학습이 끝난 마지막 시점. Best와의 차이는 학습 안정성을 보여줌</w:t>
            </w:r>
          </w:p>
        </w:tc>
      </w:tr>
      <w:tr>
        <w:tc>
          <w:tcPr>
            <w:tcW w:type="dxa" w:w="5141"/>
            <w:vAlign w:val="center"/>
          </w:tcPr>
          <w:p>
            <w:r/>
            <w:r>
              <w:rPr>
                <w:rFonts w:ascii="AppleGothic" w:hAnsi="AppleGothic"/>
                <w:b w:val="0"/>
                <w:sz w:val="15"/>
              </w:rPr>
              <w:t>Top-K action</w:t>
            </w:r>
          </w:p>
        </w:tc>
        <w:tc>
          <w:tcPr>
            <w:tcW w:type="dxa" w:w="5141"/>
            <w:vAlign w:val="center"/>
          </w:tcPr>
          <w:p>
            <w:r/>
            <w:r>
              <w:rPr>
                <w:rFonts w:ascii="AppleGothic" w:hAnsi="AppleGothic"/>
                <w:b w:val="0"/>
                <w:sz w:val="15"/>
              </w:rPr>
              <w:t>수요예측 점수 상위 12개 후보 정류소 중 선택하는 구조</w:t>
            </w:r>
          </w:p>
        </w:tc>
      </w:tr>
    </w:tbl>
    <w:p/>
    <w:p>
      <w:pPr>
        <w:pStyle w:val="Heading1"/>
      </w:pPr>
      <w:r>
        <w:t>4. 문제 정의</w:t>
      </w:r>
    </w:p>
    <w:p>
      <w:pPr>
        <w:spacing w:line="269" w:lineRule="auto" w:after="120"/>
      </w:pPr>
      <w:r>
        <w:t>서울 25개 구를 각각 독립된 재배치 실험 단위로 두었다. episode 하나는 하루 운영을 의미하며, 10분 단위 대여/반납 데이터를 시간 순서대로 replay하면서 정류소 재고가 변한다. 재배치 agent는 매 decision step마다 다음 방문 정류소를 선택한다.</w:t>
      </w:r>
    </w:p>
    <w:tbl>
      <w:tblPr>
        <w:tblStyle w:val="TableGrid"/>
        <w:tblW w:type="auto" w:w="0"/>
        <w:tblLook w:firstColumn="1" w:firstRow="1" w:lastColumn="0" w:lastRow="0" w:noHBand="0" w:noVBand="1" w:val="04A0"/>
      </w:tblPr>
      <w:tblGrid>
        <w:gridCol w:w="5141"/>
        <w:gridCol w:w="5141"/>
      </w:tblGrid>
      <w:tr>
        <w:tc>
          <w:tcPr>
            <w:tcW w:type="dxa" w:w="5141"/>
            <w:vAlign w:val="center"/>
            <w:shd w:fill="EAF1FB"/>
          </w:tcPr>
          <w:p>
            <w:r/>
            <w:r>
              <w:rPr>
                <w:rFonts w:ascii="AppleGothic" w:hAnsi="AppleGothic"/>
                <w:b/>
                <w:sz w:val="15"/>
              </w:rPr>
              <w:t>항목</w:t>
            </w:r>
          </w:p>
        </w:tc>
        <w:tc>
          <w:tcPr>
            <w:tcW w:type="dxa" w:w="5141"/>
            <w:vAlign w:val="center"/>
            <w:shd w:fill="EAF1FB"/>
          </w:tcPr>
          <w:p>
            <w:r/>
            <w:r>
              <w:rPr>
                <w:rFonts w:ascii="AppleGothic" w:hAnsi="AppleGothic"/>
                <w:b/>
                <w:sz w:val="15"/>
              </w:rPr>
              <w:t>정의</w:t>
            </w:r>
          </w:p>
        </w:tc>
      </w:tr>
      <w:tr>
        <w:tc>
          <w:tcPr>
            <w:tcW w:type="dxa" w:w="5141"/>
            <w:vAlign w:val="center"/>
          </w:tcPr>
          <w:p>
            <w:r/>
            <w:r>
              <w:rPr>
                <w:rFonts w:ascii="AppleGothic" w:hAnsi="AppleGothic"/>
                <w:b w:val="0"/>
                <w:sz w:val="15"/>
              </w:rPr>
              <w:t>State</w:t>
            </w:r>
          </w:p>
        </w:tc>
        <w:tc>
          <w:tcPr>
            <w:tcW w:type="dxa" w:w="5141"/>
            <w:vAlign w:val="center"/>
          </w:tcPr>
          <w:p>
            <w:r/>
            <w:r>
              <w:rPr>
                <w:rFonts w:ascii="AppleGothic" w:hAnsi="AppleGothic"/>
                <w:b w:val="0"/>
                <w:sz w:val="15"/>
              </w:rPr>
              <w:t>현재 재고, capacity, target 편차, 1시간 예측 수요, 트럭 상태, 시간 정보</w:t>
            </w:r>
          </w:p>
        </w:tc>
      </w:tr>
      <w:tr>
        <w:tc>
          <w:tcPr>
            <w:tcW w:type="dxa" w:w="5141"/>
            <w:vAlign w:val="center"/>
          </w:tcPr>
          <w:p>
            <w:r/>
            <w:r>
              <w:rPr>
                <w:rFonts w:ascii="AppleGothic" w:hAnsi="AppleGothic"/>
                <w:b w:val="0"/>
                <w:sz w:val="15"/>
              </w:rPr>
              <w:t>Action</w:t>
            </w:r>
          </w:p>
        </w:tc>
        <w:tc>
          <w:tcPr>
            <w:tcW w:type="dxa" w:w="5141"/>
            <w:vAlign w:val="center"/>
          </w:tcPr>
          <w:p>
            <w:r/>
            <w:r>
              <w:rPr>
                <w:rFonts w:ascii="AppleGothic" w:hAnsi="AppleGothic"/>
                <w:b w:val="0"/>
                <w:sz w:val="15"/>
              </w:rPr>
              <w:t>현재 step의 Top-K 후보 중 다음 방문 정류소 선택</w:t>
            </w:r>
          </w:p>
        </w:tc>
      </w:tr>
      <w:tr>
        <w:tc>
          <w:tcPr>
            <w:tcW w:type="dxa" w:w="5141"/>
            <w:vAlign w:val="center"/>
          </w:tcPr>
          <w:p>
            <w:r/>
            <w:r>
              <w:rPr>
                <w:rFonts w:ascii="AppleGothic" w:hAnsi="AppleGothic"/>
                <w:b w:val="0"/>
                <w:sz w:val="15"/>
              </w:rPr>
              <w:t>Reward</w:t>
            </w:r>
          </w:p>
        </w:tc>
        <w:tc>
          <w:tcPr>
            <w:tcW w:type="dxa" w:w="5141"/>
            <w:vAlign w:val="center"/>
          </w:tcPr>
          <w:p>
            <w:r/>
            <w:r>
              <w:rPr>
                <w:rFonts w:ascii="AppleGothic" w:hAnsi="AppleGothic"/>
                <w:b w:val="0"/>
                <w:sz w:val="15"/>
              </w:rPr>
              <w:t>-1.0*stockout -0.8*full -0.008*travel_km -0.002*travel_step</w:t>
            </w:r>
          </w:p>
        </w:tc>
      </w:tr>
      <w:tr>
        <w:tc>
          <w:tcPr>
            <w:tcW w:type="dxa" w:w="5141"/>
            <w:vAlign w:val="center"/>
          </w:tcPr>
          <w:p>
            <w:r/>
            <w:r>
              <w:rPr>
                <w:rFonts w:ascii="AppleGothic" w:hAnsi="AppleGothic"/>
                <w:b w:val="0"/>
                <w:sz w:val="15"/>
              </w:rPr>
              <w:t>Evaluation</w:t>
            </w:r>
          </w:p>
        </w:tc>
        <w:tc>
          <w:tcPr>
            <w:tcW w:type="dxa" w:w="5141"/>
            <w:vAlign w:val="center"/>
          </w:tcPr>
          <w:p>
            <w:r/>
            <w:r>
              <w:rPr>
                <w:rFonts w:ascii="AppleGothic" w:hAnsi="AppleGothic"/>
                <w:b w:val="0"/>
                <w:sz w:val="15"/>
              </w:rPr>
              <w:t>고정 7개 날짜 평균 reward와 baseline 대비 Delta</w:t>
            </w:r>
          </w:p>
        </w:tc>
      </w:tr>
    </w:tbl>
    <w:p/>
    <w:tbl>
      <w:tblPr>
        <w:tblStyle w:val="TableGrid"/>
        <w:tblW w:type="auto" w:w="0"/>
        <w:tblLook w:firstColumn="1" w:firstRow="1" w:lastColumn="0" w:lastRow="0" w:noHBand="0" w:noVBand="1" w:val="04A0"/>
      </w:tblPr>
      <w:tblGrid>
        <w:gridCol w:w="10282"/>
      </w:tblGrid>
      <w:tr>
        <w:tc>
          <w:tcPr>
            <w:tcW w:type="dxa" w:w="10282"/>
            <w:shd w:fill="F8FAFC"/>
          </w:tcPr>
          <w:p>
            <w:r>
              <w:rPr>
                <w:rFonts w:ascii="Menlo" w:hAnsi="Menlo"/>
                <w:sz w:val="15"/>
              </w:rPr>
              <w:t>pred_net_1h = pred_returns_1h - pred_rentals_1h</w:t>
              <w:br/>
            </w:r>
            <w:r>
              <w:rPr>
                <w:rFonts w:ascii="Menlo" w:hAnsi="Menlo"/>
                <w:sz w:val="15"/>
              </w:rPr>
              <w:t>projected_bikes = current_bikes + pred_net_1h</w:t>
              <w:br/>
            </w:r>
            <w:r>
              <w:rPr>
                <w:rFonts w:ascii="Menlo" w:hAnsi="Menlo"/>
                <w:sz w:val="15"/>
              </w:rPr>
              <w:t>projected_deviation = (projected_bikes - target_bikes) / capacity</w:t>
              <w:br/>
            </w:r>
            <w:r>
              <w:rPr>
                <w:rFonts w:ascii="Menlo" w:hAnsi="Menlo"/>
                <w:sz w:val="15"/>
              </w:rPr>
              <w:br/>
            </w:r>
            <w:r>
              <w:rPr>
                <w:rFonts w:ascii="Menlo" w:hAnsi="Menlo"/>
                <w:sz w:val="15"/>
              </w:rPr>
              <w:t>Delta = model_eval_reward - MostImbalanced_eval_reward</w:t>
              <w:br/>
            </w:r>
          </w:p>
        </w:tc>
      </w:tr>
    </w:tbl>
    <w:p/>
    <w:p>
      <w:pPr>
        <w:pStyle w:val="Heading1"/>
      </w:pPr>
      <w:r>
        <w:t>5. 방법론</w:t>
      </w:r>
    </w:p>
    <w:p>
      <w:pPr>
        <w:spacing w:line="269" w:lineRule="auto" w:after="120"/>
      </w:pPr>
      <w:r>
        <w:t>전처리된 서울 전체 데이터는 정류소 테이블과 10분 단위 대여/반납 테이블로 구성된다. 구별 수요예측 파일은 각 시각과 정류소의 1시간 예측 대여량, 반납량, 순수요를 담는다.</w:t>
      </w:r>
    </w:p>
    <w:tbl>
      <w:tblPr>
        <w:tblStyle w:val="TableGrid"/>
        <w:tblW w:type="auto" w:w="0"/>
        <w:tblLook w:firstColumn="1" w:firstRow="1" w:lastColumn="0" w:lastRow="0" w:noHBand="0" w:noVBand="1" w:val="04A0"/>
      </w:tblPr>
      <w:tblGrid>
        <w:gridCol w:w="5141"/>
        <w:gridCol w:w="5141"/>
      </w:tblGrid>
      <w:tr>
        <w:tc>
          <w:tcPr>
            <w:tcW w:type="dxa" w:w="5141"/>
            <w:vAlign w:val="center"/>
            <w:shd w:fill="EAF1FB"/>
          </w:tcPr>
          <w:p>
            <w:r/>
            <w:r>
              <w:rPr>
                <w:rFonts w:ascii="AppleGothic" w:hAnsi="AppleGothic"/>
                <w:b/>
                <w:sz w:val="15"/>
              </w:rPr>
              <w:t>데이터</w:t>
            </w:r>
          </w:p>
        </w:tc>
        <w:tc>
          <w:tcPr>
            <w:tcW w:type="dxa" w:w="5141"/>
            <w:vAlign w:val="center"/>
            <w:shd w:fill="EAF1FB"/>
          </w:tcPr>
          <w:p>
            <w:r/>
            <w:r>
              <w:rPr>
                <w:rFonts w:ascii="AppleGothic" w:hAnsi="AppleGothic"/>
                <w:b/>
                <w:sz w:val="15"/>
              </w:rPr>
              <w:t>현재 보고서 기준</w:t>
            </w:r>
          </w:p>
        </w:tc>
      </w:tr>
      <w:tr>
        <w:tc>
          <w:tcPr>
            <w:tcW w:type="dxa" w:w="5141"/>
            <w:vAlign w:val="center"/>
          </w:tcPr>
          <w:p>
            <w:r/>
            <w:r>
              <w:rPr>
                <w:rFonts w:ascii="AppleGothic" w:hAnsi="AppleGothic"/>
                <w:b w:val="0"/>
                <w:sz w:val="15"/>
              </w:rPr>
              <w:t>구 수</w:t>
            </w:r>
          </w:p>
        </w:tc>
        <w:tc>
          <w:tcPr>
            <w:tcW w:type="dxa" w:w="5141"/>
            <w:vAlign w:val="center"/>
          </w:tcPr>
          <w:p>
            <w:r/>
            <w:r>
              <w:rPr>
                <w:rFonts w:ascii="AppleGothic" w:hAnsi="AppleGothic"/>
                <w:b w:val="0"/>
                <w:sz w:val="15"/>
              </w:rPr>
              <w:t>25.0</w:t>
            </w:r>
          </w:p>
        </w:tc>
      </w:tr>
      <w:tr>
        <w:tc>
          <w:tcPr>
            <w:tcW w:type="dxa" w:w="5141"/>
            <w:vAlign w:val="center"/>
          </w:tcPr>
          <w:p>
            <w:r/>
            <w:r>
              <w:rPr>
                <w:rFonts w:ascii="AppleGothic" w:hAnsi="AppleGothic"/>
                <w:b w:val="0"/>
                <w:sz w:val="15"/>
              </w:rPr>
              <w:t>분석 대상 정류소 수</w:t>
            </w:r>
          </w:p>
        </w:tc>
        <w:tc>
          <w:tcPr>
            <w:tcW w:type="dxa" w:w="5141"/>
            <w:vAlign w:val="center"/>
          </w:tcPr>
          <w:p>
            <w:r/>
            <w:r>
              <w:rPr>
                <w:rFonts w:ascii="AppleGothic" w:hAnsi="AppleGothic"/>
                <w:b w:val="0"/>
                <w:sz w:val="15"/>
              </w:rPr>
              <w:t>3313.0</w:t>
            </w:r>
          </w:p>
        </w:tc>
      </w:tr>
      <w:tr>
        <w:tc>
          <w:tcPr>
            <w:tcW w:type="dxa" w:w="5141"/>
            <w:vAlign w:val="center"/>
          </w:tcPr>
          <w:p>
            <w:r/>
            <w:r>
              <w:rPr>
                <w:rFonts w:ascii="AppleGothic" w:hAnsi="AppleGothic"/>
                <w:b w:val="0"/>
                <w:sz w:val="15"/>
              </w:rPr>
              <w:t>active 정류소 수</w:t>
            </w:r>
          </w:p>
        </w:tc>
        <w:tc>
          <w:tcPr>
            <w:tcW w:type="dxa" w:w="5141"/>
            <w:vAlign w:val="center"/>
          </w:tcPr>
          <w:p>
            <w:r/>
            <w:r>
              <w:rPr>
                <w:rFonts w:ascii="AppleGothic" w:hAnsi="AppleGothic"/>
                <w:b w:val="0"/>
                <w:sz w:val="15"/>
              </w:rPr>
              <w:t>2808.0</w:t>
            </w:r>
          </w:p>
        </w:tc>
      </w:tr>
      <w:tr>
        <w:tc>
          <w:tcPr>
            <w:tcW w:type="dxa" w:w="5141"/>
            <w:vAlign w:val="center"/>
          </w:tcPr>
          <w:p>
            <w:r/>
            <w:r>
              <w:rPr>
                <w:rFonts w:ascii="AppleGothic" w:hAnsi="AppleGothic"/>
                <w:b w:val="0"/>
                <w:sz w:val="15"/>
              </w:rPr>
              <w:t>10분 대여/반납 row 수</w:t>
            </w:r>
          </w:p>
        </w:tc>
        <w:tc>
          <w:tcPr>
            <w:tcW w:type="dxa" w:w="5141"/>
            <w:vAlign w:val="center"/>
          </w:tcPr>
          <w:p>
            <w:r/>
            <w:r>
              <w:rPr>
                <w:rFonts w:ascii="AppleGothic" w:hAnsi="AppleGothic"/>
                <w:b w:val="0"/>
                <w:sz w:val="15"/>
              </w:rPr>
              <w:t>40,565,021</w:t>
            </w:r>
          </w:p>
        </w:tc>
      </w:tr>
      <w:tr>
        <w:tc>
          <w:tcPr>
            <w:tcW w:type="dxa" w:w="5141"/>
            <w:vAlign w:val="center"/>
          </w:tcPr>
          <w:p>
            <w:r/>
            <w:r>
              <w:rPr>
                <w:rFonts w:ascii="AppleGothic" w:hAnsi="AppleGothic"/>
                <w:b w:val="0"/>
                <w:sz w:val="15"/>
              </w:rPr>
              <w:t>구별 forecast parquet</w:t>
            </w:r>
          </w:p>
        </w:tc>
        <w:tc>
          <w:tcPr>
            <w:tcW w:type="dxa" w:w="5141"/>
            <w:vAlign w:val="center"/>
          </w:tcPr>
          <w:p>
            <w:r/>
            <w:r>
              <w:rPr>
                <w:rFonts w:ascii="AppleGothic" w:hAnsi="AppleGothic"/>
                <w:b w:val="0"/>
                <w:sz w:val="15"/>
              </w:rPr>
              <w:t>25개</w:t>
            </w:r>
          </w:p>
        </w:tc>
      </w:tr>
    </w:tbl>
    <w:p/>
    <w:p>
      <w:pPr>
        <w:spacing w:line="269" w:lineRule="auto" w:after="120"/>
      </w:pPr>
      <w:r>
        <w:t>Top-K 구조는 agent가 정류소 전체를 무작위로 탐색하지 않도록 돕는다. 후보는 예측 불균형, 이동거리, 권역 penalty를 함께 고려해 만들어진다. policy network의 행동 index는 고정 정류소 ID가 아니라 현재 step의 후보 rank를 의미한다.</w:t>
      </w:r>
    </w:p>
    <w:tbl>
      <w:tblPr>
        <w:tblStyle w:val="TableGrid"/>
        <w:tblW w:type="auto" w:w="0"/>
        <w:tblLook w:firstColumn="1" w:firstRow="1" w:lastColumn="0" w:lastRow="0" w:noHBand="0" w:noVBand="1" w:val="04A0"/>
      </w:tblPr>
      <w:tblGrid>
        <w:gridCol w:w="10282"/>
      </w:tblGrid>
      <w:tr>
        <w:tc>
          <w:tcPr>
            <w:tcW w:type="dxa" w:w="10282"/>
            <w:shd w:fill="F8FAFC"/>
          </w:tcPr>
          <w:p>
            <w:r>
              <w:rPr>
                <w:rFonts w:ascii="Menlo" w:hAnsi="Menlo"/>
                <w:sz w:val="15"/>
              </w:rPr>
              <w:t>candidate_score =</w:t>
              <w:br/>
            </w:r>
            <w:r>
              <w:rPr>
                <w:rFonts w:ascii="Menlo" w:hAnsi="Menlo"/>
                <w:sz w:val="15"/>
              </w:rPr>
              <w:t xml:space="preserve">    forecast_imbalance</w:t>
              <w:br/>
            </w:r>
            <w:r>
              <w:rPr>
                <w:rFonts w:ascii="Menlo" w:hAnsi="Menlo"/>
                <w:sz w:val="15"/>
              </w:rPr>
              <w:t xml:space="preserve">  - candidate_travel_coef * travel_distance</w:t>
              <w:br/>
            </w:r>
            <w:r>
              <w:rPr>
                <w:rFonts w:ascii="Menlo" w:hAnsi="Menlo"/>
                <w:sz w:val="15"/>
              </w:rPr>
              <w:t xml:space="preserve">  - zone_penalty</w:t>
              <w:br/>
            </w:r>
          </w:p>
        </w:tc>
      </w:tr>
    </w:tbl>
    <w:p/>
    <w:p>
      <w:pPr>
        <w:spacing w:line="269" w:lineRule="auto" w:after="120"/>
      </w:pPr>
      <w:r>
        <w:t>추가 실험으로 VAE latent state 보강도 확인했다. VAE는 정책을 직접 학습하는 알고리즘이 아니라, 정류소별 같은 요일/시간대의 과거 수요 profile을 낮은 차원의 latent feature로 압축한 뒤 기존 observation 뒤에 붙이는 표현학습 모듈이다.</w:t>
      </w:r>
    </w:p>
    <w:tbl>
      <w:tblPr>
        <w:tblStyle w:val="TableGrid"/>
        <w:tblW w:type="auto" w:w="0"/>
        <w:tblLook w:firstColumn="1" w:firstRow="1" w:lastColumn="0" w:lastRow="0" w:noHBand="0" w:noVBand="1" w:val="04A0"/>
      </w:tblPr>
      <w:tblGrid>
        <w:gridCol w:w="10282"/>
      </w:tblGrid>
      <w:tr>
        <w:tc>
          <w:tcPr>
            <w:tcW w:type="dxa" w:w="10282"/>
            <w:shd w:fill="F8FAFC"/>
          </w:tcPr>
          <w:p>
            <w:r>
              <w:rPr>
                <w:rFonts w:ascii="Menlo" w:hAnsi="Menlo"/>
                <w:sz w:val="15"/>
              </w:rPr>
              <w:t>input_profile = [rental_mean, return_mean, net_mean, total_mean, net_std]</w:t>
              <w:br/>
            </w:r>
            <w:r>
              <w:rPr>
                <w:rFonts w:ascii="Menlo" w:hAnsi="Menlo"/>
                <w:sz w:val="15"/>
              </w:rPr>
              <w:t>z = VAE_encoder(input_profile)</w:t>
              <w:br/>
            </w:r>
            <w:r>
              <w:rPr>
                <w:rFonts w:ascii="Menlo" w:hAnsi="Menlo"/>
                <w:sz w:val="15"/>
              </w:rPr>
              <w:t>state_plus = concat(original_state, forecast_features, z)</w:t>
              <w:br/>
            </w:r>
          </w:p>
        </w:tc>
      </w:tr>
    </w:tbl>
    <w:p/>
    <w:p>
      <w:pPr>
        <w:pStyle w:val="Heading1"/>
      </w:pPr>
      <w:r>
        <w:t>6. 알고리즘</w:t>
      </w:r>
    </w:p>
    <w:p>
      <w:pPr>
        <w:pStyle w:val="Heading2"/>
      </w:pPr>
      <w:r>
        <w:t>6.1 REINFORCE with Value Baseline</w:t>
      </w:r>
    </w:p>
    <w:p>
      <w:pPr>
        <w:spacing w:line="269" w:lineRule="auto" w:after="120"/>
      </w:pPr>
      <w:r>
        <w:t>REINFORCE는 episode 종료 후 reward-to-go를 계산하여 policy를 업데이트하는 Monte Carlo policy gradient 알고리즘이다. Value network는 baseline으로 사용해 advantage의 분산을 줄인다.</w:t>
      </w:r>
    </w:p>
    <w:tbl>
      <w:tblPr>
        <w:tblStyle w:val="TableGrid"/>
        <w:tblW w:type="auto" w:w="0"/>
        <w:tblLook w:firstColumn="1" w:firstRow="1" w:lastColumn="0" w:lastRow="0" w:noHBand="0" w:noVBand="1" w:val="04A0"/>
      </w:tblPr>
      <w:tblGrid>
        <w:gridCol w:w="10282"/>
      </w:tblGrid>
      <w:tr>
        <w:tc>
          <w:tcPr>
            <w:tcW w:type="dxa" w:w="10282"/>
            <w:shd w:fill="F8FAFC"/>
          </w:tcPr>
          <w:p>
            <w:r>
              <w:rPr>
                <w:rFonts w:ascii="Menlo" w:hAnsi="Menlo"/>
                <w:sz w:val="15"/>
              </w:rPr>
              <w:t>returns = discounted_reward_to_go(rewards, gamma)</w:t>
              <w:br/>
            </w:r>
            <w:r>
              <w:rPr>
                <w:rFonts w:ascii="Menlo" w:hAnsi="Menlo"/>
                <w:sz w:val="15"/>
              </w:rPr>
              <w:t>advantages = returns - value_net(states)</w:t>
              <w:br/>
            </w:r>
            <w:r>
              <w:rPr>
                <w:rFonts w:ascii="Menlo" w:hAnsi="Menlo"/>
                <w:sz w:val="15"/>
              </w:rPr>
              <w:br/>
            </w:r>
            <w:r>
              <w:rPr>
                <w:rFonts w:ascii="Menlo" w:hAnsi="Menlo"/>
                <w:sz w:val="15"/>
              </w:rPr>
              <w:t>policy_loss = -(log_probs * advantages.detach()).mean()</w:t>
              <w:br/>
            </w:r>
            <w:r>
              <w:rPr>
                <w:rFonts w:ascii="Menlo" w:hAnsi="Menlo"/>
                <w:sz w:val="15"/>
              </w:rPr>
              <w:t>value_loss = mse_loss(value_net(states), returns)</w:t>
              <w:br/>
            </w:r>
          </w:p>
        </w:tc>
      </w:tr>
    </w:tbl>
    <w:p/>
    <w:p>
      <w:pPr>
        <w:pStyle w:val="Heading2"/>
      </w:pPr>
      <w:r>
        <w:t>6.2 A2C</w:t>
      </w:r>
    </w:p>
    <w:p>
      <w:pPr>
        <w:spacing w:line="269" w:lineRule="auto" w:after="120"/>
      </w:pPr>
      <w:r>
        <w:t>A2C는 actor(policy)와 critic(value)을 함께 학습한다. TD target을 사용하므로 REINFORCE보다 더 자주 업데이트할 수 있고, 이번 실험에서는 가장 안정적인 평균 성능을 보였다.</w:t>
      </w:r>
    </w:p>
    <w:tbl>
      <w:tblPr>
        <w:tblStyle w:val="TableGrid"/>
        <w:tblW w:type="auto" w:w="0"/>
        <w:tblLook w:firstColumn="1" w:firstRow="1" w:lastColumn="0" w:lastRow="0" w:noHBand="0" w:noVBand="1" w:val="04A0"/>
      </w:tblPr>
      <w:tblGrid>
        <w:gridCol w:w="10282"/>
      </w:tblGrid>
      <w:tr>
        <w:tc>
          <w:tcPr>
            <w:tcW w:type="dxa" w:w="10282"/>
            <w:shd w:fill="F8FAFC"/>
          </w:tcPr>
          <w:p>
            <w:r>
              <w:rPr>
                <w:rFonts w:ascii="Menlo" w:hAnsi="Menlo"/>
                <w:sz w:val="15"/>
              </w:rPr>
              <w:t>target = reward + gamma * (1 - done) * value(next_state)</w:t>
              <w:br/>
            </w:r>
            <w:r>
              <w:rPr>
                <w:rFonts w:ascii="Menlo" w:hAnsi="Menlo"/>
                <w:sz w:val="15"/>
              </w:rPr>
              <w:t>advantage = target - value(state)</w:t>
              <w:br/>
            </w:r>
            <w:r>
              <w:rPr>
                <w:rFonts w:ascii="Menlo" w:hAnsi="Menlo"/>
                <w:sz w:val="15"/>
              </w:rPr>
              <w:br/>
            </w:r>
            <w:r>
              <w:rPr>
                <w:rFonts w:ascii="Menlo" w:hAnsi="Menlo"/>
                <w:sz w:val="15"/>
              </w:rPr>
              <w:t>actor_loss = -(log_prob(action) * advantage.detach()).mean()</w:t>
              <w:br/>
            </w:r>
            <w:r>
              <w:rPr>
                <w:rFonts w:ascii="Menlo" w:hAnsi="Menlo"/>
                <w:sz w:val="15"/>
              </w:rPr>
              <w:t>critic_loss = mse_loss(value(state), target)</w:t>
              <w:br/>
            </w:r>
          </w:p>
        </w:tc>
      </w:tr>
    </w:tbl>
    <w:p/>
    <w:p>
      <w:pPr>
        <w:pStyle w:val="Heading2"/>
      </w:pPr>
      <w:r>
        <w:t>6.3 PPO</w:t>
      </w:r>
    </w:p>
    <w:p>
      <w:pPr>
        <w:spacing w:line="269" w:lineRule="auto" w:after="120"/>
      </w:pPr>
      <w:r>
        <w:t>PPO는 policy가 한 번에 너무 크게 변하지 않도록 clipped objective를 사용한다. 본 실험에서는 action mask를 지원하는 MaskablePPO를 사용해 Top-K 후보 밖의 action은 선택되지 않도록 했다.</w:t>
      </w:r>
    </w:p>
    <w:tbl>
      <w:tblPr>
        <w:tblStyle w:val="TableGrid"/>
        <w:tblW w:type="auto" w:w="0"/>
        <w:tblLook w:firstColumn="1" w:firstRow="1" w:lastColumn="0" w:lastRow="0" w:noHBand="0" w:noVBand="1" w:val="04A0"/>
      </w:tblPr>
      <w:tblGrid>
        <w:gridCol w:w="10282"/>
      </w:tblGrid>
      <w:tr>
        <w:tc>
          <w:tcPr>
            <w:tcW w:type="dxa" w:w="10282"/>
            <w:shd w:fill="F8FAFC"/>
          </w:tcPr>
          <w:p>
            <w:r>
              <w:rPr>
                <w:rFonts w:ascii="Menlo" w:hAnsi="Menlo"/>
                <w:sz w:val="15"/>
              </w:rPr>
              <w:t>r_t(theta) = pi_theta(a_t | s_t) / pi_old(a_t | s_t)</w:t>
              <w:br/>
            </w:r>
            <w:r>
              <w:rPr>
                <w:rFonts w:ascii="Menlo" w:hAnsi="Menlo"/>
                <w:sz w:val="15"/>
              </w:rPr>
              <w:t>L_clip = min(</w:t>
              <w:br/>
            </w:r>
            <w:r>
              <w:rPr>
                <w:rFonts w:ascii="Menlo" w:hAnsi="Menlo"/>
                <w:sz w:val="15"/>
              </w:rPr>
              <w:t xml:space="preserve">    r_t(theta) * A_t,</w:t>
              <w:br/>
            </w:r>
            <w:r>
              <w:rPr>
                <w:rFonts w:ascii="Menlo" w:hAnsi="Menlo"/>
                <w:sz w:val="15"/>
              </w:rPr>
              <w:t xml:space="preserve">    clip(r_t(theta), 1 - epsilon, 1 + epsilon) * A_t</w:t>
              <w:br/>
            </w:r>
            <w:r>
              <w:rPr>
                <w:rFonts w:ascii="Menlo" w:hAnsi="Menlo"/>
                <w:sz w:val="15"/>
              </w:rPr>
              <w:t>)</w:t>
              <w:br/>
            </w:r>
          </w:p>
        </w:tc>
      </w:tr>
    </w:tbl>
    <w:p/>
    <w:p>
      <w:pPr>
        <w:pStyle w:val="Heading2"/>
      </w:pPr>
      <w:r>
        <w:t>6.4 Double DQN</w:t>
      </w:r>
    </w:p>
    <w:p>
      <w:pPr>
        <w:spacing w:line="269" w:lineRule="auto" w:after="120"/>
      </w:pPr>
      <w:r>
        <w:t>DQN은 Q-network가 각 action의 가치를 추정하고, replay buffer에서 뽑은 transition으로 TD target을 학습한다. 본 실험에서는 Q-value 과대추정을 줄이기 위해 Double DQN을 사용했고, 실행 설정에서는 Dueling Q-network도 함께 사용했다. 평가 reward는 원본 reward 그대로이며, 학습 TD target 안정화를 위해 학습 reward에만 reward_scale=0.01을 적용했다.</w:t>
      </w:r>
    </w:p>
    <w:tbl>
      <w:tblPr>
        <w:tblStyle w:val="TableGrid"/>
        <w:tblW w:type="auto" w:w="0"/>
        <w:tblLook w:firstColumn="1" w:firstRow="1" w:lastColumn="0" w:lastRow="0" w:noHBand="0" w:noVBand="1" w:val="04A0"/>
      </w:tblPr>
      <w:tblGrid>
        <w:gridCol w:w="10282"/>
      </w:tblGrid>
      <w:tr>
        <w:tc>
          <w:tcPr>
            <w:tcW w:type="dxa" w:w="10282"/>
            <w:shd w:fill="F8FAFC"/>
          </w:tcPr>
          <w:p>
            <w:r>
              <w:rPr>
                <w:rFonts w:ascii="Menlo" w:hAnsi="Menlo"/>
                <w:sz w:val="15"/>
              </w:rPr>
              <w:t>a* = argmax_a Q_online(s', a)</w:t>
              <w:br/>
            </w:r>
            <w:r>
              <w:rPr>
                <w:rFonts w:ascii="Menlo" w:hAnsi="Menlo"/>
                <w:sz w:val="15"/>
              </w:rPr>
              <w:t>y = r + gamma * Q_target(s', a*)</w:t>
              <w:br/>
            </w:r>
            <w:r>
              <w:rPr>
                <w:rFonts w:ascii="Menlo" w:hAnsi="Menlo"/>
                <w:sz w:val="15"/>
              </w:rPr>
              <w:t>loss = Huber(Q_online(s, a), y)</w:t>
              <w:br/>
            </w:r>
          </w:p>
        </w:tc>
      </w:tr>
    </w:tbl>
    <w:p/>
    <w:p>
      <w:pPr>
        <w:pStyle w:val="Heading2"/>
      </w:pPr>
      <w:r>
        <w:t>6.5 Contextual Bandit (LinUCB)</w:t>
      </w:r>
    </w:p>
    <w:p>
      <w:pPr>
        <w:spacing w:line="269" w:lineRule="auto" w:after="120"/>
      </w:pPr>
      <w:r>
        <w:t>Contextual Bandit은 현재 state의 Top-K 후보 feature를 보고, 이번 step에서 어떤 후보를 고를지 학습한다. REINFORCE/A2C/PPO/DQN과 달리 다음 state 이후의 장기 return을 직접 bootstrapping하지 않는다. 본 실험에서는 LinUCB를 사용해 예측 reward와 uncertainty bonus를 함께 고려했다.</w:t>
      </w:r>
    </w:p>
    <w:tbl>
      <w:tblPr>
        <w:tblStyle w:val="TableGrid"/>
        <w:tblW w:type="auto" w:w="0"/>
        <w:tblLook w:firstColumn="1" w:firstRow="1" w:lastColumn="0" w:lastRow="0" w:noHBand="0" w:noVBand="1" w:val="04A0"/>
      </w:tblPr>
      <w:tblGrid>
        <w:gridCol w:w="10282"/>
      </w:tblGrid>
      <w:tr>
        <w:tc>
          <w:tcPr>
            <w:tcW w:type="dxa" w:w="10282"/>
            <w:shd w:fill="F8FAFC"/>
          </w:tcPr>
          <w:p>
            <w:r>
              <w:rPr>
                <w:rFonts w:ascii="Menlo" w:hAnsi="Menlo"/>
                <w:sz w:val="15"/>
              </w:rPr>
              <w:t>theta_a = inv(A_a) b_a</w:t>
              <w:br/>
            </w:r>
            <w:r>
              <w:rPr>
                <w:rFonts w:ascii="Menlo" w:hAnsi="Menlo"/>
                <w:sz w:val="15"/>
              </w:rPr>
              <w:t>score_a = theta_a^T x_a + alpha * sqrt(x_a^T inv(A_a) x_a)</w:t>
              <w:br/>
            </w:r>
            <w:r>
              <w:rPr>
                <w:rFonts w:ascii="Menlo" w:hAnsi="Menlo"/>
                <w:sz w:val="15"/>
              </w:rPr>
              <w:t>A_a &lt;- A_a + x_a x_a^T</w:t>
              <w:br/>
            </w:r>
            <w:r>
              <w:rPr>
                <w:rFonts w:ascii="Menlo" w:hAnsi="Menlo"/>
                <w:sz w:val="15"/>
              </w:rPr>
              <w:t>b_a &lt;- b_a + reward * x_a</w:t>
              <w:br/>
            </w:r>
          </w:p>
        </w:tc>
      </w:tr>
    </w:tbl>
    <w:p/>
    <w:p>
      <w:r>
        <w:br w:type="page"/>
      </w:r>
    </w:p>
    <w:p>
      <w:pPr>
        <w:pStyle w:val="Heading1"/>
      </w:pPr>
      <w:r>
        <w:t>7. 실험 설정</w:t>
      </w:r>
    </w:p>
    <w:tbl>
      <w:tblPr>
        <w:tblStyle w:val="TableGrid"/>
        <w:tblW w:type="auto" w:w="0"/>
        <w:tblLook w:firstColumn="1" w:firstRow="1" w:lastColumn="0" w:lastRow="0" w:noHBand="0" w:noVBand="1" w:val="04A0"/>
      </w:tblPr>
      <w:tblGrid>
        <w:gridCol w:w="5141"/>
        <w:gridCol w:w="5141"/>
      </w:tblGrid>
      <w:tr>
        <w:tc>
          <w:tcPr>
            <w:tcW w:type="dxa" w:w="5141"/>
            <w:vAlign w:val="center"/>
            <w:shd w:fill="EAF1FB"/>
          </w:tcPr>
          <w:p>
            <w:r/>
            <w:r>
              <w:rPr>
                <w:rFonts w:ascii="AppleGothic" w:hAnsi="AppleGothic"/>
                <w:b/>
                <w:sz w:val="14"/>
              </w:rPr>
              <w:t>항목</w:t>
            </w:r>
          </w:p>
        </w:tc>
        <w:tc>
          <w:tcPr>
            <w:tcW w:type="dxa" w:w="5141"/>
            <w:vAlign w:val="center"/>
            <w:shd w:fill="EAF1FB"/>
          </w:tcPr>
          <w:p>
            <w:r/>
            <w:r>
              <w:rPr>
                <w:rFonts w:ascii="AppleGothic" w:hAnsi="AppleGothic"/>
                <w:b/>
                <w:sz w:val="14"/>
              </w:rPr>
              <w:t>값</w:t>
            </w:r>
          </w:p>
        </w:tc>
      </w:tr>
      <w:tr>
        <w:tc>
          <w:tcPr>
            <w:tcW w:type="dxa" w:w="5141"/>
            <w:vAlign w:val="center"/>
          </w:tcPr>
          <w:p>
            <w:r/>
            <w:r>
              <w:rPr>
                <w:rFonts w:ascii="AppleGothic" w:hAnsi="AppleGothic"/>
                <w:b w:val="0"/>
                <w:sz w:val="14"/>
              </w:rPr>
              <w:t>범위</w:t>
            </w:r>
          </w:p>
        </w:tc>
        <w:tc>
          <w:tcPr>
            <w:tcW w:type="dxa" w:w="5141"/>
            <w:vAlign w:val="center"/>
          </w:tcPr>
          <w:p>
            <w:r/>
            <w:r>
              <w:rPr>
                <w:rFonts w:ascii="AppleGothic" w:hAnsi="AppleGothic"/>
                <w:b w:val="0"/>
                <w:sz w:val="14"/>
              </w:rPr>
              <w:t>서울 25개 구</w:t>
            </w:r>
          </w:p>
        </w:tc>
      </w:tr>
      <w:tr>
        <w:tc>
          <w:tcPr>
            <w:tcW w:type="dxa" w:w="5141"/>
            <w:vAlign w:val="center"/>
          </w:tcPr>
          <w:p>
            <w:r/>
            <w:r>
              <w:rPr>
                <w:rFonts w:ascii="AppleGothic" w:hAnsi="AppleGothic"/>
                <w:b w:val="0"/>
                <w:sz w:val="14"/>
              </w:rPr>
              <w:t>학습 데이터</w:t>
            </w:r>
          </w:p>
        </w:tc>
        <w:tc>
          <w:tcPr>
            <w:tcW w:type="dxa" w:w="5141"/>
            <w:vAlign w:val="center"/>
          </w:tcPr>
          <w:p>
            <w:r/>
            <w:r>
              <w:rPr>
                <w:rFonts w:ascii="AppleGothic" w:hAnsi="AppleGothic"/>
                <w:b w:val="0"/>
                <w:sz w:val="14"/>
              </w:rPr>
              <w:t>구별 train pool 200일</w:t>
            </w:r>
          </w:p>
        </w:tc>
      </w:tr>
      <w:tr>
        <w:tc>
          <w:tcPr>
            <w:tcW w:type="dxa" w:w="5141"/>
            <w:vAlign w:val="center"/>
          </w:tcPr>
          <w:p>
            <w:r/>
            <w:r>
              <w:rPr>
                <w:rFonts w:ascii="AppleGothic" w:hAnsi="AppleGothic"/>
                <w:b w:val="0"/>
                <w:sz w:val="14"/>
              </w:rPr>
              <w:t>평가 날짜</w:t>
            </w:r>
          </w:p>
        </w:tc>
        <w:tc>
          <w:tcPr>
            <w:tcW w:type="dxa" w:w="5141"/>
            <w:vAlign w:val="center"/>
          </w:tcPr>
          <w:p>
            <w:r/>
            <w:r>
              <w:rPr>
                <w:rFonts w:ascii="AppleGothic" w:hAnsi="AppleGothic"/>
                <w:b w:val="0"/>
                <w:sz w:val="14"/>
              </w:rPr>
              <w:t>2025-03-25, 2025-04-18, 2025-05-17, 2025-07-01, 2025-07-06, 2025-07-09, 2025-08-21</w:t>
            </w:r>
          </w:p>
        </w:tc>
      </w:tr>
      <w:tr>
        <w:tc>
          <w:tcPr>
            <w:tcW w:type="dxa" w:w="5141"/>
            <w:vAlign w:val="center"/>
          </w:tcPr>
          <w:p>
            <w:r/>
            <w:r>
              <w:rPr>
                <w:rFonts w:ascii="AppleGothic" w:hAnsi="AppleGothic"/>
                <w:b w:val="0"/>
                <w:sz w:val="14"/>
              </w:rPr>
              <w:t>평가 지표</w:t>
            </w:r>
          </w:p>
        </w:tc>
        <w:tc>
          <w:tcPr>
            <w:tcW w:type="dxa" w:w="5141"/>
            <w:vAlign w:val="center"/>
          </w:tcPr>
          <w:p>
            <w:r/>
            <w:r>
              <w:rPr>
                <w:rFonts w:ascii="AppleGothic" w:hAnsi="AppleGothic"/>
                <w:b w:val="0"/>
                <w:sz w:val="14"/>
              </w:rPr>
              <w:t>7개 평가일 평균 reward</w:t>
            </w:r>
          </w:p>
        </w:tc>
      </w:tr>
      <w:tr>
        <w:tc>
          <w:tcPr>
            <w:tcW w:type="dxa" w:w="5141"/>
            <w:vAlign w:val="center"/>
          </w:tcPr>
          <w:p>
            <w:r/>
            <w:r>
              <w:rPr>
                <w:rFonts w:ascii="AppleGothic" w:hAnsi="AppleGothic"/>
                <w:b w:val="0"/>
                <w:sz w:val="14"/>
              </w:rPr>
              <w:t>baseline</w:t>
            </w:r>
          </w:p>
        </w:tc>
        <w:tc>
          <w:tcPr>
            <w:tcW w:type="dxa" w:w="5141"/>
            <w:vAlign w:val="center"/>
          </w:tcPr>
          <w:p>
            <w:r/>
            <w:r>
              <w:rPr>
                <w:rFonts w:ascii="AppleGothic" w:hAnsi="AppleGothic"/>
                <w:b w:val="0"/>
                <w:sz w:val="14"/>
              </w:rPr>
              <w:t>MostImbalanced</w:t>
            </w:r>
          </w:p>
        </w:tc>
      </w:tr>
      <w:tr>
        <w:tc>
          <w:tcPr>
            <w:tcW w:type="dxa" w:w="5141"/>
            <w:vAlign w:val="center"/>
          </w:tcPr>
          <w:p>
            <w:r/>
            <w:r>
              <w:rPr>
                <w:rFonts w:ascii="AppleGothic" w:hAnsi="AppleGothic"/>
                <w:b w:val="0"/>
                <w:sz w:val="14"/>
              </w:rPr>
              <w:t>후보 action 수</w:t>
            </w:r>
          </w:p>
        </w:tc>
        <w:tc>
          <w:tcPr>
            <w:tcW w:type="dxa" w:w="5141"/>
            <w:vAlign w:val="center"/>
          </w:tcPr>
          <w:p>
            <w:r/>
            <w:r>
              <w:rPr>
                <w:rFonts w:ascii="AppleGothic" w:hAnsi="AppleGothic"/>
                <w:b w:val="0"/>
                <w:sz w:val="14"/>
              </w:rPr>
              <w:t>Top-K 12</w:t>
            </w:r>
          </w:p>
        </w:tc>
      </w:tr>
      <w:tr>
        <w:tc>
          <w:tcPr>
            <w:tcW w:type="dxa" w:w="5141"/>
            <w:vAlign w:val="center"/>
          </w:tcPr>
          <w:p>
            <w:r/>
            <w:r>
              <w:rPr>
                <w:rFonts w:ascii="AppleGothic" w:hAnsi="AppleGothic"/>
                <w:b w:val="0"/>
                <w:sz w:val="14"/>
              </w:rPr>
              <w:t>수요예측 horizon</w:t>
            </w:r>
          </w:p>
        </w:tc>
        <w:tc>
          <w:tcPr>
            <w:tcW w:type="dxa" w:w="5141"/>
            <w:vAlign w:val="center"/>
          </w:tcPr>
          <w:p>
            <w:r/>
            <w:r>
              <w:rPr>
                <w:rFonts w:ascii="AppleGothic" w:hAnsi="AppleGothic"/>
                <w:b w:val="0"/>
                <w:sz w:val="14"/>
              </w:rPr>
              <w:t>1시간</w:t>
            </w:r>
          </w:p>
        </w:tc>
      </w:tr>
      <w:tr>
        <w:tc>
          <w:tcPr>
            <w:tcW w:type="dxa" w:w="5141"/>
            <w:vAlign w:val="center"/>
          </w:tcPr>
          <w:p>
            <w:r/>
            <w:r>
              <w:rPr>
                <w:rFonts w:ascii="AppleGothic" w:hAnsi="AppleGothic"/>
                <w:b w:val="0"/>
                <w:sz w:val="14"/>
              </w:rPr>
              <w:t>BC 사용 여부</w:t>
            </w:r>
          </w:p>
        </w:tc>
        <w:tc>
          <w:tcPr>
            <w:tcW w:type="dxa" w:w="5141"/>
            <w:vAlign w:val="center"/>
          </w:tcPr>
          <w:p>
            <w:r/>
            <w:r>
              <w:rPr>
                <w:rFonts w:ascii="AppleGothic" w:hAnsi="AppleGothic"/>
                <w:b w:val="0"/>
                <w:sz w:val="14"/>
              </w:rPr>
              <w:t>현재 결과는 no-BC</w:t>
            </w:r>
          </w:p>
        </w:tc>
      </w:tr>
      <w:tr>
        <w:tc>
          <w:tcPr>
            <w:tcW w:type="dxa" w:w="5141"/>
            <w:vAlign w:val="center"/>
          </w:tcPr>
          <w:p>
            <w:r/>
            <w:r>
              <w:rPr>
                <w:rFonts w:ascii="AppleGothic" w:hAnsi="AppleGothic"/>
                <w:b w:val="0"/>
                <w:sz w:val="14"/>
              </w:rPr>
              <w:t>rollback 사용 여부</w:t>
            </w:r>
          </w:p>
        </w:tc>
        <w:tc>
          <w:tcPr>
            <w:tcW w:type="dxa" w:w="5141"/>
            <w:vAlign w:val="center"/>
          </w:tcPr>
          <w:p>
            <w:r/>
            <w:r>
              <w:rPr>
                <w:rFonts w:ascii="AppleGothic" w:hAnsi="AppleGothic"/>
                <w:b w:val="0"/>
                <w:sz w:val="14"/>
              </w:rPr>
              <w:t>현재 interactive full run은 rollback 없음</w:t>
            </w:r>
          </w:p>
        </w:tc>
      </w:tr>
    </w:tbl>
    <w:p/>
    <w:tbl>
      <w:tblPr>
        <w:tblStyle w:val="TableGrid"/>
        <w:tblW w:type="auto" w:w="0"/>
        <w:tblLook w:firstColumn="1" w:firstRow="1" w:lastColumn="0" w:lastRow="0" w:noHBand="0" w:noVBand="1" w:val="04A0"/>
      </w:tblPr>
      <w:tblGrid>
        <w:gridCol w:w="5141"/>
        <w:gridCol w:w="5141"/>
      </w:tblGrid>
      <w:tr>
        <w:tc>
          <w:tcPr>
            <w:tcW w:type="dxa" w:w="5141"/>
            <w:vAlign w:val="center"/>
            <w:shd w:fill="EAF1FB"/>
          </w:tcPr>
          <w:p>
            <w:r/>
            <w:r>
              <w:rPr>
                <w:rFonts w:ascii="AppleGothic" w:hAnsi="AppleGothic"/>
                <w:b/>
                <w:sz w:val="14"/>
              </w:rPr>
              <w:t>알고리즘</w:t>
            </w:r>
          </w:p>
        </w:tc>
        <w:tc>
          <w:tcPr>
            <w:tcW w:type="dxa" w:w="5141"/>
            <w:vAlign w:val="center"/>
            <w:shd w:fill="EAF1FB"/>
          </w:tcPr>
          <w:p>
            <w:r/>
            <w:r>
              <w:rPr>
                <w:rFonts w:ascii="AppleGothic" w:hAnsi="AppleGothic"/>
                <w:b/>
                <w:sz w:val="14"/>
              </w:rPr>
              <w:t>주요 하이퍼파라미터</w:t>
            </w:r>
          </w:p>
        </w:tc>
      </w:tr>
      <w:tr>
        <w:tc>
          <w:tcPr>
            <w:tcW w:type="dxa" w:w="5141"/>
            <w:vAlign w:val="center"/>
          </w:tcPr>
          <w:p>
            <w:r/>
            <w:r>
              <w:rPr>
                <w:rFonts w:ascii="AppleGothic" w:hAnsi="AppleGothic"/>
                <w:b w:val="0"/>
                <w:sz w:val="14"/>
              </w:rPr>
              <w:t>REINFORCE</w:t>
            </w:r>
          </w:p>
        </w:tc>
        <w:tc>
          <w:tcPr>
            <w:tcW w:type="dxa" w:w="5141"/>
            <w:vAlign w:val="center"/>
          </w:tcPr>
          <w:p>
            <w:r/>
            <w:r>
              <w:rPr>
                <w:rFonts w:ascii="AppleGothic" w:hAnsi="AppleGothic"/>
                <w:b w:val="0"/>
                <w:sz w:val="14"/>
              </w:rPr>
              <w:t>gamma=0.99, hidden=256, lr_policy=3e-4, lr_value=1e-3, normalize_advantages=True</w:t>
            </w:r>
          </w:p>
        </w:tc>
      </w:tr>
      <w:tr>
        <w:tc>
          <w:tcPr>
            <w:tcW w:type="dxa" w:w="5141"/>
            <w:vAlign w:val="center"/>
          </w:tcPr>
          <w:p>
            <w:r/>
            <w:r>
              <w:rPr>
                <w:rFonts w:ascii="AppleGothic" w:hAnsi="AppleGothic"/>
                <w:b w:val="0"/>
                <w:sz w:val="14"/>
              </w:rPr>
              <w:t>A2C</w:t>
            </w:r>
          </w:p>
        </w:tc>
        <w:tc>
          <w:tcPr>
            <w:tcW w:type="dxa" w:w="5141"/>
            <w:vAlign w:val="center"/>
          </w:tcPr>
          <w:p>
            <w:r/>
            <w:r>
              <w:rPr>
                <w:rFonts w:ascii="AppleGothic" w:hAnsi="AppleGothic"/>
                <w:b w:val="0"/>
                <w:sz w:val="14"/>
              </w:rPr>
              <w:t>gamma=0.99, hidden=256, lr_policy=1e-4, lr_value=3e-4, batch_size=32, memory_size=200</w:t>
            </w:r>
          </w:p>
        </w:tc>
      </w:tr>
      <w:tr>
        <w:tc>
          <w:tcPr>
            <w:tcW w:type="dxa" w:w="5141"/>
            <w:vAlign w:val="center"/>
          </w:tcPr>
          <w:p>
            <w:r/>
            <w:r>
              <w:rPr>
                <w:rFonts w:ascii="AppleGothic" w:hAnsi="AppleGothic"/>
                <w:b w:val="0"/>
                <w:sz w:val="14"/>
              </w:rPr>
              <w:t>PPO</w:t>
            </w:r>
          </w:p>
        </w:tc>
        <w:tc>
          <w:tcPr>
            <w:tcW w:type="dxa" w:w="5141"/>
            <w:vAlign w:val="center"/>
          </w:tcPr>
          <w:p>
            <w:r/>
            <w:r>
              <w:rPr>
                <w:rFonts w:ascii="AppleGothic" w:hAnsi="AppleGothic"/>
                <w:b w:val="0"/>
                <w:sz w:val="14"/>
              </w:rPr>
              <w:t>gamma=0.99, gae_lambda=0.95, lr=1e-4, clip_range=0.1, ent_coef=0.003, target_kl=0.03</w:t>
            </w:r>
          </w:p>
        </w:tc>
      </w:tr>
      <w:tr>
        <w:tc>
          <w:tcPr>
            <w:tcW w:type="dxa" w:w="5141"/>
            <w:vAlign w:val="center"/>
          </w:tcPr>
          <w:p>
            <w:r/>
            <w:r>
              <w:rPr>
                <w:rFonts w:ascii="AppleGothic" w:hAnsi="AppleGothic"/>
                <w:b w:val="0"/>
                <w:sz w:val="14"/>
              </w:rPr>
              <w:t>DQN</w:t>
            </w:r>
          </w:p>
        </w:tc>
        <w:tc>
          <w:tcPr>
            <w:tcW w:type="dxa" w:w="5141"/>
            <w:vAlign w:val="center"/>
          </w:tcPr>
          <w:p>
            <w:r/>
            <w:r>
              <w:rPr>
                <w:rFonts w:ascii="AppleGothic" w:hAnsi="AppleGothic"/>
                <w:b w:val="0"/>
                <w:sz w:val="14"/>
              </w:rPr>
              <w:t>Double DQN=True, Dueling=True, masked target Q=True, reward_scale=0.01, eps=0.3-&gt;0.02</w:t>
            </w:r>
          </w:p>
        </w:tc>
      </w:tr>
      <w:tr>
        <w:tc>
          <w:tcPr>
            <w:tcW w:type="dxa" w:w="5141"/>
            <w:vAlign w:val="center"/>
          </w:tcPr>
          <w:p>
            <w:r/>
            <w:r>
              <w:rPr>
                <w:rFonts w:ascii="AppleGothic" w:hAnsi="AppleGothic"/>
                <w:b w:val="0"/>
                <w:sz w:val="14"/>
              </w:rPr>
              <w:t>BANDIT</w:t>
            </w:r>
          </w:p>
        </w:tc>
        <w:tc>
          <w:tcPr>
            <w:tcW w:type="dxa" w:w="5141"/>
            <w:vAlign w:val="center"/>
          </w:tcPr>
          <w:p>
            <w:r/>
            <w:r>
              <w:rPr>
                <w:rFonts w:ascii="AppleGothic" w:hAnsi="AppleGothic"/>
                <w:b w:val="0"/>
                <w:sz w:val="14"/>
              </w:rPr>
              <w:t>LinUCB, alpha=0.5, l2=1.0, reward_scale=0.01</w:t>
            </w:r>
          </w:p>
        </w:tc>
      </w:tr>
    </w:tbl>
    <w:p/>
    <w:p>
      <w:pPr>
        <w:pStyle w:val="Heading1"/>
      </w:pPr>
      <w:r>
        <w:t>8. 실험 결과</w:t>
      </w:r>
    </w:p>
    <w:p>
      <w:pPr>
        <w:pStyle w:val="Heading2"/>
      </w:pPr>
      <w:r>
        <w:t>8.1 알고리즘별 전체 요약</w:t>
      </w:r>
    </w:p>
    <w:p>
      <w:pPr>
        <w:spacing w:line="269" w:lineRule="auto" w:after="120"/>
      </w:pPr>
      <w:r>
        <w:t>모든 결과는 고정 7개 평가일에서 MostImbalanced baseline 대비 Delta로 비교했다. Best checkpoint는 성능 가능성, Final checkpoint는 학습 안정성을 의미한다.</w:t>
      </w:r>
    </w:p>
    <w:tbl>
      <w:tblPr>
        <w:tblStyle w:val="TableGrid"/>
        <w:tblW w:type="auto" w:w="0"/>
        <w:tblLook w:firstColumn="1" w:firstRow="1" w:lastColumn="0" w:lastRow="0" w:noHBand="0" w:noVBand="1" w:val="04A0"/>
      </w:tblPr>
      <w:tblGrid>
        <w:gridCol w:w="1469"/>
        <w:gridCol w:w="1469"/>
        <w:gridCol w:w="1469"/>
        <w:gridCol w:w="1469"/>
        <w:gridCol w:w="1469"/>
        <w:gridCol w:w="1469"/>
        <w:gridCol w:w="1469"/>
      </w:tblGrid>
      <w:tr>
        <w:tc>
          <w:tcPr>
            <w:tcW w:type="dxa" w:w="1469"/>
            <w:vAlign w:val="center"/>
            <w:shd w:fill="EAF1FB"/>
          </w:tcPr>
          <w:p>
            <w:r/>
            <w:r>
              <w:rPr>
                <w:rFonts w:ascii="AppleGothic" w:hAnsi="AppleGothic"/>
                <w:b/>
                <w:sz w:val="14"/>
              </w:rPr>
              <w:t>Algorithm</w:t>
            </w:r>
          </w:p>
        </w:tc>
        <w:tc>
          <w:tcPr>
            <w:tcW w:type="dxa" w:w="1469"/>
            <w:vAlign w:val="center"/>
            <w:shd w:fill="EAF1FB"/>
          </w:tcPr>
          <w:p>
            <w:r/>
            <w:r>
              <w:rPr>
                <w:rFonts w:ascii="AppleGothic" w:hAnsi="AppleGothic"/>
                <w:b/>
                <w:sz w:val="14"/>
              </w:rPr>
              <w:t>구 수</w:t>
            </w:r>
          </w:p>
        </w:tc>
        <w:tc>
          <w:tcPr>
            <w:tcW w:type="dxa" w:w="1469"/>
            <w:vAlign w:val="center"/>
            <w:shd w:fill="EAF1FB"/>
          </w:tcPr>
          <w:p>
            <w:r/>
            <w:r>
              <w:rPr>
                <w:rFonts w:ascii="AppleGothic" w:hAnsi="AppleGothic"/>
                <w:b/>
                <w:sz w:val="14"/>
              </w:rPr>
              <w:t>Best 승리 구</w:t>
            </w:r>
          </w:p>
        </w:tc>
        <w:tc>
          <w:tcPr>
            <w:tcW w:type="dxa" w:w="1469"/>
            <w:vAlign w:val="center"/>
            <w:shd w:fill="EAF1FB"/>
          </w:tcPr>
          <w:p>
            <w:r/>
            <w:r>
              <w:rPr>
                <w:rFonts w:ascii="AppleGothic" w:hAnsi="AppleGothic"/>
                <w:b/>
                <w:sz w:val="14"/>
              </w:rPr>
              <w:t>Final 승리 구</w:t>
            </w:r>
          </w:p>
        </w:tc>
        <w:tc>
          <w:tcPr>
            <w:tcW w:type="dxa" w:w="1469"/>
            <w:vAlign w:val="center"/>
            <w:shd w:fill="EAF1FB"/>
          </w:tcPr>
          <w:p>
            <w:r/>
            <w:r>
              <w:rPr>
                <w:rFonts w:ascii="AppleGothic" w:hAnsi="AppleGothic"/>
                <w:b/>
                <w:sz w:val="14"/>
              </w:rPr>
              <w:t>Mean Best Δ</w:t>
            </w:r>
          </w:p>
        </w:tc>
        <w:tc>
          <w:tcPr>
            <w:tcW w:type="dxa" w:w="1469"/>
            <w:vAlign w:val="center"/>
            <w:shd w:fill="EAF1FB"/>
          </w:tcPr>
          <w:p>
            <w:r/>
            <w:r>
              <w:rPr>
                <w:rFonts w:ascii="AppleGothic" w:hAnsi="AppleGothic"/>
                <w:b/>
                <w:sz w:val="14"/>
              </w:rPr>
              <w:t>Median Best Δ</w:t>
            </w:r>
          </w:p>
        </w:tc>
        <w:tc>
          <w:tcPr>
            <w:tcW w:type="dxa" w:w="1469"/>
            <w:vAlign w:val="center"/>
            <w:shd w:fill="EAF1FB"/>
          </w:tcPr>
          <w:p>
            <w:r/>
            <w:r>
              <w:rPr>
                <w:rFonts w:ascii="AppleGothic" w:hAnsi="AppleGothic"/>
                <w:b/>
                <w:sz w:val="14"/>
              </w:rPr>
              <w:t>Mean Final Δ</w:t>
            </w:r>
          </w:p>
        </w:tc>
      </w:tr>
      <w:tr>
        <w:tc>
          <w:tcPr>
            <w:tcW w:type="dxa" w:w="1469"/>
            <w:vAlign w:val="center"/>
          </w:tcPr>
          <w:p>
            <w:r/>
            <w:r>
              <w:rPr>
                <w:rFonts w:ascii="AppleGothic" w:hAnsi="AppleGothic"/>
                <w:b w:val="0"/>
                <w:sz w:val="14"/>
              </w:rPr>
              <w:t>A2C</w:t>
            </w:r>
          </w:p>
        </w:tc>
        <w:tc>
          <w:tcPr>
            <w:tcW w:type="dxa" w:w="1469"/>
            <w:vAlign w:val="center"/>
          </w:tcPr>
          <w:p>
            <w:r/>
            <w:r>
              <w:rPr>
                <w:rFonts w:ascii="AppleGothic" w:hAnsi="AppleGothic"/>
                <w:b w:val="0"/>
                <w:sz w:val="14"/>
              </w:rPr>
              <w:t>25.0</w:t>
            </w:r>
          </w:p>
        </w:tc>
        <w:tc>
          <w:tcPr>
            <w:tcW w:type="dxa" w:w="1469"/>
            <w:vAlign w:val="center"/>
          </w:tcPr>
          <w:p>
            <w:r/>
            <w:r>
              <w:rPr>
                <w:rFonts w:ascii="AppleGothic" w:hAnsi="AppleGothic"/>
                <w:b w:val="0"/>
                <w:sz w:val="14"/>
              </w:rPr>
              <w:t>17.0</w:t>
            </w:r>
          </w:p>
        </w:tc>
        <w:tc>
          <w:tcPr>
            <w:tcW w:type="dxa" w:w="1469"/>
            <w:vAlign w:val="center"/>
          </w:tcPr>
          <w:p>
            <w:r/>
            <w:r>
              <w:rPr>
                <w:rFonts w:ascii="AppleGothic" w:hAnsi="AppleGothic"/>
                <w:b w:val="0"/>
                <w:sz w:val="14"/>
              </w:rPr>
              <w:t>17.0</w:t>
            </w:r>
          </w:p>
        </w:tc>
        <w:tc>
          <w:tcPr>
            <w:tcW w:type="dxa" w:w="1469"/>
            <w:vAlign w:val="center"/>
          </w:tcPr>
          <w:p>
            <w:r/>
            <w:r>
              <w:rPr>
                <w:rFonts w:ascii="AppleGothic" w:hAnsi="AppleGothic"/>
                <w:b w:val="0"/>
                <w:sz w:val="14"/>
              </w:rPr>
              <w:t>16.9</w:t>
            </w:r>
          </w:p>
        </w:tc>
        <w:tc>
          <w:tcPr>
            <w:tcW w:type="dxa" w:w="1469"/>
            <w:vAlign w:val="center"/>
          </w:tcPr>
          <w:p>
            <w:r/>
            <w:r>
              <w:rPr>
                <w:rFonts w:ascii="AppleGothic" w:hAnsi="AppleGothic"/>
                <w:b w:val="0"/>
                <w:sz w:val="14"/>
              </w:rPr>
              <w:t>13.0</w:t>
            </w:r>
          </w:p>
        </w:tc>
        <w:tc>
          <w:tcPr>
            <w:tcW w:type="dxa" w:w="1469"/>
            <w:vAlign w:val="center"/>
          </w:tcPr>
          <w:p>
            <w:r/>
            <w:r>
              <w:rPr>
                <w:rFonts w:ascii="AppleGothic" w:hAnsi="AppleGothic"/>
                <w:b w:val="0"/>
                <w:sz w:val="14"/>
              </w:rPr>
              <w:t>15.0</w:t>
            </w:r>
          </w:p>
        </w:tc>
      </w:tr>
      <w:tr>
        <w:tc>
          <w:tcPr>
            <w:tcW w:type="dxa" w:w="1469"/>
            <w:vAlign w:val="center"/>
          </w:tcPr>
          <w:p>
            <w:r/>
            <w:r>
              <w:rPr>
                <w:rFonts w:ascii="AppleGothic" w:hAnsi="AppleGothic"/>
                <w:b w:val="0"/>
                <w:sz w:val="14"/>
              </w:rPr>
              <w:t>REINFORCE</w:t>
            </w:r>
          </w:p>
        </w:tc>
        <w:tc>
          <w:tcPr>
            <w:tcW w:type="dxa" w:w="1469"/>
            <w:vAlign w:val="center"/>
          </w:tcPr>
          <w:p>
            <w:r/>
            <w:r>
              <w:rPr>
                <w:rFonts w:ascii="AppleGothic" w:hAnsi="AppleGothic"/>
                <w:b w:val="0"/>
                <w:sz w:val="14"/>
              </w:rPr>
              <w:t>25.0</w:t>
            </w:r>
          </w:p>
        </w:tc>
        <w:tc>
          <w:tcPr>
            <w:tcW w:type="dxa" w:w="1469"/>
            <w:vAlign w:val="center"/>
          </w:tcPr>
          <w:p>
            <w:r/>
            <w:r>
              <w:rPr>
                <w:rFonts w:ascii="AppleGothic" w:hAnsi="AppleGothic"/>
                <w:b w:val="0"/>
                <w:sz w:val="14"/>
              </w:rPr>
              <w:t>13.0</w:t>
            </w:r>
          </w:p>
        </w:tc>
        <w:tc>
          <w:tcPr>
            <w:tcW w:type="dxa" w:w="1469"/>
            <w:vAlign w:val="center"/>
          </w:tcPr>
          <w:p>
            <w:r/>
            <w:r>
              <w:rPr>
                <w:rFonts w:ascii="AppleGothic" w:hAnsi="AppleGothic"/>
                <w:b w:val="0"/>
                <w:sz w:val="14"/>
              </w:rPr>
              <w:t>9.0</w:t>
            </w:r>
          </w:p>
        </w:tc>
        <w:tc>
          <w:tcPr>
            <w:tcW w:type="dxa" w:w="1469"/>
            <w:vAlign w:val="center"/>
          </w:tcPr>
          <w:p>
            <w:r/>
            <w:r>
              <w:rPr>
                <w:rFonts w:ascii="AppleGothic" w:hAnsi="AppleGothic"/>
                <w:b w:val="0"/>
                <w:sz w:val="14"/>
              </w:rPr>
              <w:t>-0.8</w:t>
            </w:r>
          </w:p>
        </w:tc>
        <w:tc>
          <w:tcPr>
            <w:tcW w:type="dxa" w:w="1469"/>
            <w:vAlign w:val="center"/>
          </w:tcPr>
          <w:p>
            <w:r/>
            <w:r>
              <w:rPr>
                <w:rFonts w:ascii="AppleGothic" w:hAnsi="AppleGothic"/>
                <w:b w:val="0"/>
                <w:sz w:val="14"/>
              </w:rPr>
              <w:t>3.9</w:t>
            </w:r>
          </w:p>
        </w:tc>
        <w:tc>
          <w:tcPr>
            <w:tcW w:type="dxa" w:w="1469"/>
            <w:vAlign w:val="center"/>
          </w:tcPr>
          <w:p>
            <w:r/>
            <w:r>
              <w:rPr>
                <w:rFonts w:ascii="AppleGothic" w:hAnsi="AppleGothic"/>
                <w:b w:val="0"/>
                <w:sz w:val="14"/>
              </w:rPr>
              <w:t>-27.4</w:t>
            </w:r>
          </w:p>
        </w:tc>
      </w:tr>
      <w:tr>
        <w:tc>
          <w:tcPr>
            <w:tcW w:type="dxa" w:w="1469"/>
            <w:vAlign w:val="center"/>
          </w:tcPr>
          <w:p>
            <w:r/>
            <w:r>
              <w:rPr>
                <w:rFonts w:ascii="AppleGothic" w:hAnsi="AppleGothic"/>
                <w:b w:val="0"/>
                <w:sz w:val="14"/>
              </w:rPr>
              <w:t>PPO</w:t>
            </w:r>
          </w:p>
        </w:tc>
        <w:tc>
          <w:tcPr>
            <w:tcW w:type="dxa" w:w="1469"/>
            <w:vAlign w:val="center"/>
          </w:tcPr>
          <w:p>
            <w:r/>
            <w:r>
              <w:rPr>
                <w:rFonts w:ascii="AppleGothic" w:hAnsi="AppleGothic"/>
                <w:b w:val="0"/>
                <w:sz w:val="14"/>
              </w:rPr>
              <w:t>25.0</w:t>
            </w:r>
          </w:p>
        </w:tc>
        <w:tc>
          <w:tcPr>
            <w:tcW w:type="dxa" w:w="1469"/>
            <w:vAlign w:val="center"/>
          </w:tcPr>
          <w:p>
            <w:r/>
            <w:r>
              <w:rPr>
                <w:rFonts w:ascii="AppleGothic" w:hAnsi="AppleGothic"/>
                <w:b w:val="0"/>
                <w:sz w:val="14"/>
              </w:rPr>
              <w:t>13.0</w:t>
            </w:r>
          </w:p>
        </w:tc>
        <w:tc>
          <w:tcPr>
            <w:tcW w:type="dxa" w:w="1469"/>
            <w:vAlign w:val="center"/>
          </w:tcPr>
          <w:p>
            <w:r/>
            <w:r>
              <w:rPr>
                <w:rFonts w:ascii="AppleGothic" w:hAnsi="AppleGothic"/>
                <w:b w:val="0"/>
                <w:sz w:val="14"/>
              </w:rPr>
              <w:t>10.0</w:t>
            </w:r>
          </w:p>
        </w:tc>
        <w:tc>
          <w:tcPr>
            <w:tcW w:type="dxa" w:w="1469"/>
            <w:vAlign w:val="center"/>
          </w:tcPr>
          <w:p>
            <w:r/>
            <w:r>
              <w:rPr>
                <w:rFonts w:ascii="AppleGothic" w:hAnsi="AppleGothic"/>
                <w:b w:val="0"/>
                <w:sz w:val="14"/>
              </w:rPr>
              <w:t>-3.5</w:t>
            </w:r>
          </w:p>
        </w:tc>
        <w:tc>
          <w:tcPr>
            <w:tcW w:type="dxa" w:w="1469"/>
            <w:vAlign w:val="center"/>
          </w:tcPr>
          <w:p>
            <w:r/>
            <w:r>
              <w:rPr>
                <w:rFonts w:ascii="AppleGothic" w:hAnsi="AppleGothic"/>
                <w:b w:val="0"/>
                <w:sz w:val="14"/>
              </w:rPr>
              <w:t>3.9</w:t>
            </w:r>
          </w:p>
        </w:tc>
        <w:tc>
          <w:tcPr>
            <w:tcW w:type="dxa" w:w="1469"/>
            <w:vAlign w:val="center"/>
          </w:tcPr>
          <w:p>
            <w:r/>
            <w:r>
              <w:rPr>
                <w:rFonts w:ascii="AppleGothic" w:hAnsi="AppleGothic"/>
                <w:b w:val="0"/>
                <w:sz w:val="14"/>
              </w:rPr>
              <w:t>-35.7</w:t>
            </w:r>
          </w:p>
        </w:tc>
      </w:tr>
      <w:tr>
        <w:tc>
          <w:tcPr>
            <w:tcW w:type="dxa" w:w="1469"/>
            <w:vAlign w:val="center"/>
          </w:tcPr>
          <w:p>
            <w:r/>
            <w:r>
              <w:rPr>
                <w:rFonts w:ascii="AppleGothic" w:hAnsi="AppleGothic"/>
                <w:b w:val="0"/>
                <w:sz w:val="14"/>
              </w:rPr>
              <w:t>DQN</w:t>
            </w:r>
          </w:p>
        </w:tc>
        <w:tc>
          <w:tcPr>
            <w:tcW w:type="dxa" w:w="1469"/>
            <w:vAlign w:val="center"/>
          </w:tcPr>
          <w:p>
            <w:r/>
            <w:r>
              <w:rPr>
                <w:rFonts w:ascii="AppleGothic" w:hAnsi="AppleGothic"/>
                <w:b w:val="0"/>
                <w:sz w:val="14"/>
              </w:rPr>
              <w:t>25.0</w:t>
            </w:r>
          </w:p>
        </w:tc>
        <w:tc>
          <w:tcPr>
            <w:tcW w:type="dxa" w:w="1469"/>
            <w:vAlign w:val="center"/>
          </w:tcPr>
          <w:p>
            <w:r/>
            <w:r>
              <w:rPr>
                <w:rFonts w:ascii="AppleGothic" w:hAnsi="AppleGothic"/>
                <w:b w:val="0"/>
                <w:sz w:val="14"/>
              </w:rPr>
              <w:t>0.0</w:t>
            </w:r>
          </w:p>
        </w:tc>
        <w:tc>
          <w:tcPr>
            <w:tcW w:type="dxa" w:w="1469"/>
            <w:vAlign w:val="center"/>
          </w:tcPr>
          <w:p>
            <w:r/>
            <w:r>
              <w:rPr>
                <w:rFonts w:ascii="AppleGothic" w:hAnsi="AppleGothic"/>
                <w:b w:val="0"/>
                <w:sz w:val="14"/>
              </w:rPr>
              <w:t>0.0</w:t>
            </w:r>
          </w:p>
        </w:tc>
        <w:tc>
          <w:tcPr>
            <w:tcW w:type="dxa" w:w="1469"/>
            <w:vAlign w:val="center"/>
          </w:tcPr>
          <w:p>
            <w:r/>
            <w:r>
              <w:rPr>
                <w:rFonts w:ascii="AppleGothic" w:hAnsi="AppleGothic"/>
                <w:b w:val="0"/>
                <w:sz w:val="14"/>
              </w:rPr>
              <w:t>-47.1</w:t>
            </w:r>
          </w:p>
        </w:tc>
        <w:tc>
          <w:tcPr>
            <w:tcW w:type="dxa" w:w="1469"/>
            <w:vAlign w:val="center"/>
          </w:tcPr>
          <w:p>
            <w:r/>
            <w:r>
              <w:rPr>
                <w:rFonts w:ascii="AppleGothic" w:hAnsi="AppleGothic"/>
                <w:b w:val="0"/>
                <w:sz w:val="14"/>
              </w:rPr>
              <w:t>-47.8</w:t>
            </w:r>
          </w:p>
        </w:tc>
        <w:tc>
          <w:tcPr>
            <w:tcW w:type="dxa" w:w="1469"/>
            <w:vAlign w:val="center"/>
          </w:tcPr>
          <w:p>
            <w:r/>
            <w:r>
              <w:rPr>
                <w:rFonts w:ascii="AppleGothic" w:hAnsi="AppleGothic"/>
                <w:b w:val="0"/>
                <w:sz w:val="14"/>
              </w:rPr>
              <w:t>-60.9</w:t>
            </w:r>
          </w:p>
        </w:tc>
      </w:tr>
      <w:tr>
        <w:tc>
          <w:tcPr>
            <w:tcW w:type="dxa" w:w="1469"/>
            <w:vAlign w:val="center"/>
          </w:tcPr>
          <w:p>
            <w:r/>
            <w:r>
              <w:rPr>
                <w:rFonts w:ascii="AppleGothic" w:hAnsi="AppleGothic"/>
                <w:b w:val="0"/>
                <w:sz w:val="14"/>
              </w:rPr>
              <w:t>BANDIT</w:t>
            </w:r>
          </w:p>
        </w:tc>
        <w:tc>
          <w:tcPr>
            <w:tcW w:type="dxa" w:w="1469"/>
            <w:vAlign w:val="center"/>
          </w:tcPr>
          <w:p>
            <w:r/>
            <w:r>
              <w:rPr>
                <w:rFonts w:ascii="AppleGothic" w:hAnsi="AppleGothic"/>
                <w:b w:val="0"/>
                <w:sz w:val="14"/>
              </w:rPr>
              <w:t>25.0</w:t>
            </w:r>
          </w:p>
        </w:tc>
        <w:tc>
          <w:tcPr>
            <w:tcW w:type="dxa" w:w="1469"/>
            <w:vAlign w:val="center"/>
          </w:tcPr>
          <w:p>
            <w:r/>
            <w:r>
              <w:rPr>
                <w:rFonts w:ascii="AppleGothic" w:hAnsi="AppleGothic"/>
                <w:b w:val="0"/>
                <w:sz w:val="14"/>
              </w:rPr>
              <w:t>7.0</w:t>
            </w:r>
          </w:p>
        </w:tc>
        <w:tc>
          <w:tcPr>
            <w:tcW w:type="dxa" w:w="1469"/>
            <w:vAlign w:val="center"/>
          </w:tcPr>
          <w:p>
            <w:r/>
            <w:r>
              <w:rPr>
                <w:rFonts w:ascii="AppleGothic" w:hAnsi="AppleGothic"/>
                <w:b w:val="0"/>
                <w:sz w:val="14"/>
              </w:rPr>
              <w:t>1.0</w:t>
            </w:r>
          </w:p>
        </w:tc>
        <w:tc>
          <w:tcPr>
            <w:tcW w:type="dxa" w:w="1469"/>
            <w:vAlign w:val="center"/>
          </w:tcPr>
          <w:p>
            <w:r/>
            <w:r>
              <w:rPr>
                <w:rFonts w:ascii="AppleGothic" w:hAnsi="AppleGothic"/>
                <w:b w:val="0"/>
                <w:sz w:val="14"/>
              </w:rPr>
              <w:t>-34.0</w:t>
            </w:r>
          </w:p>
        </w:tc>
        <w:tc>
          <w:tcPr>
            <w:tcW w:type="dxa" w:w="1469"/>
            <w:vAlign w:val="center"/>
          </w:tcPr>
          <w:p>
            <w:r/>
            <w:r>
              <w:rPr>
                <w:rFonts w:ascii="AppleGothic" w:hAnsi="AppleGothic"/>
                <w:b w:val="0"/>
                <w:sz w:val="14"/>
              </w:rPr>
              <w:t>-13.0</w:t>
            </w:r>
          </w:p>
        </w:tc>
        <w:tc>
          <w:tcPr>
            <w:tcW w:type="dxa" w:w="1469"/>
            <w:vAlign w:val="center"/>
          </w:tcPr>
          <w:p>
            <w:r/>
            <w:r>
              <w:rPr>
                <w:rFonts w:ascii="AppleGothic" w:hAnsi="AppleGothic"/>
                <w:b w:val="0"/>
                <w:sz w:val="14"/>
              </w:rPr>
              <w:t>-57.1</w:t>
            </w:r>
          </w:p>
        </w:tc>
      </w:tr>
    </w:tbl>
    <w:p/>
    <w:p>
      <w:pPr>
        <w:spacing w:line="269" w:lineRule="auto" w:after="120"/>
      </w:pPr>
      <w:r>
        <w:t>Figure 1은 기존 막대 분포 대신 구별 scorecard로 구성했다. 왼쪽 다섯 열은 알고리즘별 Best Delta이고, 오른쪽은 정류소 수, 전체 수요량, forecast coverage이다. 붉은 셀이 몰린 구는 baseline을 넘지 못한 구이며, 오른쪽 지표를 함께 보면 단순 알고리즘 문제인지, 수요 규모가 큰 구의 reward scale 문제인지, 예측 데이터 coverage가 낮은 문제인지 비교할 수 있다.</w:t>
      </w:r>
    </w:p>
    <w:p>
      <w:r>
        <w:drawing>
          <wp:inline xmlns:a="http://schemas.openxmlformats.org/drawingml/2006/main" xmlns:pic="http://schemas.openxmlformats.org/drawingml/2006/picture">
            <wp:extent cx="6309360" cy="4660113"/>
            <wp:docPr id="1" name="Picture 1"/>
            <wp:cNvGraphicFramePr>
              <a:graphicFrameLocks noChangeAspect="1"/>
            </wp:cNvGraphicFramePr>
            <a:graphic>
              <a:graphicData uri="http://schemas.openxmlformats.org/drawingml/2006/picture">
                <pic:pic>
                  <pic:nvPicPr>
                    <pic:cNvPr id="0" name="current_algorithm_delta_distribution.png"/>
                    <pic:cNvPicPr/>
                  </pic:nvPicPr>
                  <pic:blipFill>
                    <a:blip r:embed="rId9"/>
                    <a:stretch>
                      <a:fillRect/>
                    </a:stretch>
                  </pic:blipFill>
                  <pic:spPr>
                    <a:xfrm>
                      <a:off x="0" y="0"/>
                      <a:ext cx="6309360" cy="4660113"/>
                    </a:xfrm>
                    <a:prstGeom prst="rect"/>
                  </pic:spPr>
                </pic:pic>
              </a:graphicData>
            </a:graphic>
          </wp:inline>
        </w:drawing>
      </w:r>
    </w:p>
    <w:p>
      <w:pPr>
        <w:spacing w:after="160"/>
        <w:jc w:val="center"/>
      </w:pPr>
      <w:r>
        <w:rPr>
          <w:color w:val="475569"/>
          <w:sz w:val="16"/>
        </w:rPr>
        <w:t>Figure 1. 구별 Best Delta와 데이터 특성 Scorecard</w:t>
      </w:r>
    </w:p>
    <w:p>
      <w:r>
        <w:br w:type="page"/>
      </w:r>
    </w:p>
    <w:p>
      <w:pPr>
        <w:pStyle w:val="Heading2"/>
      </w:pPr>
      <w:r>
        <w:t>8.2 학습곡선</w:t>
      </w:r>
    </w:p>
    <w:p>
      <w:pPr>
        <w:spacing w:line="269" w:lineRule="auto" w:after="120"/>
      </w:pPr>
      <w:r>
        <w:t>아래 그림은 train reward가 아니라, 학습 중 주기적으로 고정 평가일을 다시 실행한 주기적 평가 return이다. 실선은 25개 구 평균 Delta, 점선은 중앙값, 음영은 IQR이다.</w:t>
      </w:r>
    </w:p>
    <w:p>
      <w:r>
        <w:drawing>
          <wp:inline xmlns:a="http://schemas.openxmlformats.org/drawingml/2006/main" xmlns:pic="http://schemas.openxmlformats.org/drawingml/2006/picture">
            <wp:extent cx="6309360" cy="1406556"/>
            <wp:docPr id="2" name="Picture 2"/>
            <wp:cNvGraphicFramePr>
              <a:graphicFrameLocks noChangeAspect="1"/>
            </wp:cNvGraphicFramePr>
            <a:graphic>
              <a:graphicData uri="http://schemas.openxmlformats.org/drawingml/2006/picture">
                <pic:pic>
                  <pic:nvPicPr>
                    <pic:cNvPr id="0" name="current_learning_curves.png"/>
                    <pic:cNvPicPr/>
                  </pic:nvPicPr>
                  <pic:blipFill>
                    <a:blip r:embed="rId10"/>
                    <a:stretch>
                      <a:fillRect/>
                    </a:stretch>
                  </pic:blipFill>
                  <pic:spPr>
                    <a:xfrm>
                      <a:off x="0" y="0"/>
                      <a:ext cx="6309360" cy="1406556"/>
                    </a:xfrm>
                    <a:prstGeom prst="rect"/>
                  </pic:spPr>
                </pic:pic>
              </a:graphicData>
            </a:graphic>
          </wp:inline>
        </w:drawing>
      </w:r>
    </w:p>
    <w:p>
      <w:pPr>
        <w:spacing w:after="160"/>
        <w:jc w:val="center"/>
      </w:pPr>
      <w:r>
        <w:rPr>
          <w:color w:val="475569"/>
          <w:sz w:val="16"/>
        </w:rPr>
        <w:t>Figure 2. REINFORCE/A2C/PPO/DQN/Bandit 주기적 평가 return 학습곡선</w:t>
      </w:r>
    </w:p>
    <w:p>
      <w:pPr>
        <w:pStyle w:val="Heading2"/>
      </w:pPr>
      <w:r>
        <w:t>8.3 Best 3 / Worst 3 구</w:t>
      </w:r>
    </w:p>
    <w:tbl>
      <w:tblPr>
        <w:tblStyle w:val="TableGrid"/>
        <w:tblW w:type="auto" w:w="0"/>
        <w:tblLook w:firstColumn="1" w:firstRow="1" w:lastColumn="0" w:lastRow="0" w:noHBand="0" w:noVBand="1" w:val="04A0"/>
      </w:tblPr>
      <w:tblGrid>
        <w:gridCol w:w="1142"/>
        <w:gridCol w:w="1142"/>
        <w:gridCol w:w="1142"/>
        <w:gridCol w:w="1142"/>
        <w:gridCol w:w="1142"/>
        <w:gridCol w:w="1142"/>
        <w:gridCol w:w="1142"/>
        <w:gridCol w:w="1142"/>
        <w:gridCol w:w="1142"/>
      </w:tblGrid>
      <w:tr>
        <w:tc>
          <w:tcPr>
            <w:tcW w:type="dxa" w:w="1142"/>
            <w:vAlign w:val="center"/>
            <w:shd w:fill="EAF1FB"/>
          </w:tcPr>
          <w:p>
            <w:r/>
            <w:r>
              <w:rPr>
                <w:rFonts w:ascii="AppleGothic" w:hAnsi="AppleGothic"/>
                <w:b/>
                <w:sz w:val="13"/>
              </w:rPr>
              <w:t>Algorithm</w:t>
            </w:r>
          </w:p>
        </w:tc>
        <w:tc>
          <w:tcPr>
            <w:tcW w:type="dxa" w:w="1142"/>
            <w:vAlign w:val="center"/>
            <w:shd w:fill="EAF1FB"/>
          </w:tcPr>
          <w:p>
            <w:r/>
            <w:r>
              <w:rPr>
                <w:rFonts w:ascii="AppleGothic" w:hAnsi="AppleGothic"/>
                <w:b/>
                <w:sz w:val="13"/>
              </w:rPr>
              <w:t>구분</w:t>
            </w:r>
          </w:p>
        </w:tc>
        <w:tc>
          <w:tcPr>
            <w:tcW w:type="dxa" w:w="1142"/>
            <w:vAlign w:val="center"/>
            <w:shd w:fill="EAF1FB"/>
          </w:tcPr>
          <w:p>
            <w:r/>
            <w:r>
              <w:rPr>
                <w:rFonts w:ascii="AppleGothic" w:hAnsi="AppleGothic"/>
                <w:b/>
                <w:sz w:val="13"/>
              </w:rPr>
              <w:t>구</w:t>
            </w:r>
          </w:p>
        </w:tc>
        <w:tc>
          <w:tcPr>
            <w:tcW w:type="dxa" w:w="1142"/>
            <w:vAlign w:val="center"/>
            <w:shd w:fill="EAF1FB"/>
          </w:tcPr>
          <w:p>
            <w:r/>
            <w:r>
              <w:rPr>
                <w:rFonts w:ascii="AppleGothic" w:hAnsi="AppleGothic"/>
                <w:b/>
                <w:sz w:val="13"/>
              </w:rPr>
              <w:t>Baseline</w:t>
            </w:r>
          </w:p>
        </w:tc>
        <w:tc>
          <w:tcPr>
            <w:tcW w:type="dxa" w:w="1142"/>
            <w:vAlign w:val="center"/>
            <w:shd w:fill="EAF1FB"/>
          </w:tcPr>
          <w:p>
            <w:r/>
            <w:r>
              <w:rPr>
                <w:rFonts w:ascii="AppleGothic" w:hAnsi="AppleGothic"/>
                <w:b/>
                <w:sz w:val="13"/>
              </w:rPr>
              <w:t>Best</w:t>
            </w:r>
          </w:p>
        </w:tc>
        <w:tc>
          <w:tcPr>
            <w:tcW w:type="dxa" w:w="1142"/>
            <w:vAlign w:val="center"/>
            <w:shd w:fill="EAF1FB"/>
          </w:tcPr>
          <w:p>
            <w:r/>
            <w:r>
              <w:rPr>
                <w:rFonts w:ascii="AppleGothic" w:hAnsi="AppleGothic"/>
                <w:b/>
                <w:sz w:val="13"/>
              </w:rPr>
              <w:t>Final</w:t>
            </w:r>
          </w:p>
        </w:tc>
        <w:tc>
          <w:tcPr>
            <w:tcW w:type="dxa" w:w="1142"/>
            <w:vAlign w:val="center"/>
            <w:shd w:fill="EAF1FB"/>
          </w:tcPr>
          <w:p>
            <w:r/>
            <w:r>
              <w:rPr>
                <w:rFonts w:ascii="AppleGothic" w:hAnsi="AppleGothic"/>
                <w:b/>
                <w:sz w:val="13"/>
              </w:rPr>
              <w:t>Best Δ</w:t>
            </w:r>
          </w:p>
        </w:tc>
        <w:tc>
          <w:tcPr>
            <w:tcW w:type="dxa" w:w="1142"/>
            <w:vAlign w:val="center"/>
            <w:shd w:fill="EAF1FB"/>
          </w:tcPr>
          <w:p>
            <w:r/>
            <w:r>
              <w:rPr>
                <w:rFonts w:ascii="AppleGothic" w:hAnsi="AppleGothic"/>
                <w:b/>
                <w:sz w:val="13"/>
              </w:rPr>
              <w:t>Final Δ</w:t>
            </w:r>
          </w:p>
        </w:tc>
        <w:tc>
          <w:tcPr>
            <w:tcW w:type="dxa" w:w="1142"/>
            <w:vAlign w:val="center"/>
            <w:shd w:fill="EAF1FB"/>
          </w:tcPr>
          <w:p>
            <w:r/>
            <w:r>
              <w:rPr>
                <w:rFonts w:ascii="AppleGothic" w:hAnsi="AppleGothic"/>
                <w:b/>
                <w:sz w:val="13"/>
              </w:rPr>
              <w:t>Best step</w:t>
            </w:r>
          </w:p>
        </w:tc>
      </w:tr>
      <w:tr>
        <w:tc>
          <w:tcPr>
            <w:tcW w:type="dxa" w:w="1142"/>
            <w:vAlign w:val="center"/>
          </w:tcPr>
          <w:p>
            <w:r/>
            <w:r>
              <w:rPr>
                <w:rFonts w:ascii="AppleGothic" w:hAnsi="AppleGothic"/>
                <w:b w:val="0"/>
                <w:sz w:val="13"/>
              </w:rPr>
              <w:t>A2C</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강서구</w:t>
            </w:r>
          </w:p>
        </w:tc>
        <w:tc>
          <w:tcPr>
            <w:tcW w:type="dxa" w:w="1142"/>
            <w:vAlign w:val="center"/>
          </w:tcPr>
          <w:p>
            <w:r/>
            <w:r>
              <w:rPr>
                <w:rFonts w:ascii="AppleGothic" w:hAnsi="AppleGothic"/>
                <w:b w:val="0"/>
                <w:sz w:val="13"/>
              </w:rPr>
              <w:t>-3549.0</w:t>
            </w:r>
          </w:p>
        </w:tc>
        <w:tc>
          <w:tcPr>
            <w:tcW w:type="dxa" w:w="1142"/>
            <w:vAlign w:val="center"/>
          </w:tcPr>
          <w:p>
            <w:r/>
            <w:r>
              <w:rPr>
                <w:rFonts w:ascii="AppleGothic" w:hAnsi="AppleGothic"/>
                <w:b w:val="0"/>
                <w:sz w:val="13"/>
              </w:rPr>
              <w:t>-3499.1</w:t>
            </w:r>
          </w:p>
        </w:tc>
        <w:tc>
          <w:tcPr>
            <w:tcW w:type="dxa" w:w="1142"/>
            <w:vAlign w:val="center"/>
          </w:tcPr>
          <w:p>
            <w:r/>
            <w:r>
              <w:rPr>
                <w:rFonts w:ascii="AppleGothic" w:hAnsi="AppleGothic"/>
                <w:b w:val="0"/>
                <w:sz w:val="13"/>
              </w:rPr>
              <w:t>-3499.1</w:t>
            </w:r>
          </w:p>
        </w:tc>
        <w:tc>
          <w:tcPr>
            <w:tcW w:type="dxa" w:w="1142"/>
            <w:vAlign w:val="center"/>
          </w:tcPr>
          <w:p>
            <w:r/>
            <w:r>
              <w:rPr>
                <w:rFonts w:ascii="AppleGothic" w:hAnsi="AppleGothic"/>
                <w:b w:val="0"/>
                <w:sz w:val="13"/>
              </w:rPr>
              <w:t>49.9</w:t>
            </w:r>
          </w:p>
        </w:tc>
        <w:tc>
          <w:tcPr>
            <w:tcW w:type="dxa" w:w="1142"/>
            <w:vAlign w:val="center"/>
          </w:tcPr>
          <w:p>
            <w:r/>
            <w:r>
              <w:rPr>
                <w:rFonts w:ascii="AppleGothic" w:hAnsi="AppleGothic"/>
                <w:b w:val="0"/>
                <w:sz w:val="13"/>
              </w:rPr>
              <w:t>49.9</w:t>
            </w:r>
          </w:p>
        </w:tc>
        <w:tc>
          <w:tcPr>
            <w:tcW w:type="dxa" w:w="1142"/>
            <w:vAlign w:val="center"/>
          </w:tcPr>
          <w:p>
            <w:r/>
            <w:r>
              <w:rPr>
                <w:rFonts w:ascii="AppleGothic" w:hAnsi="AppleGothic"/>
                <w:b w:val="0"/>
                <w:sz w:val="13"/>
              </w:rPr>
              <w:t>50.0</w:t>
            </w:r>
          </w:p>
        </w:tc>
      </w:tr>
      <w:tr>
        <w:tc>
          <w:tcPr>
            <w:tcW w:type="dxa" w:w="1142"/>
            <w:vAlign w:val="center"/>
          </w:tcPr>
          <w:p>
            <w:r/>
            <w:r>
              <w:rPr>
                <w:rFonts w:ascii="AppleGothic" w:hAnsi="AppleGothic"/>
                <w:b w:val="0"/>
                <w:sz w:val="13"/>
              </w:rPr>
              <w:t>A2C</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강남구</w:t>
            </w:r>
          </w:p>
        </w:tc>
        <w:tc>
          <w:tcPr>
            <w:tcW w:type="dxa" w:w="1142"/>
            <w:vAlign w:val="center"/>
          </w:tcPr>
          <w:p>
            <w:r/>
            <w:r>
              <w:rPr>
                <w:rFonts w:ascii="AppleGothic" w:hAnsi="AppleGothic"/>
                <w:b w:val="0"/>
                <w:sz w:val="13"/>
              </w:rPr>
              <w:t>-531.7</w:t>
            </w:r>
          </w:p>
        </w:tc>
        <w:tc>
          <w:tcPr>
            <w:tcW w:type="dxa" w:w="1142"/>
            <w:vAlign w:val="center"/>
          </w:tcPr>
          <w:p>
            <w:r/>
            <w:r>
              <w:rPr>
                <w:rFonts w:ascii="AppleGothic" w:hAnsi="AppleGothic"/>
                <w:b w:val="0"/>
                <w:sz w:val="13"/>
              </w:rPr>
              <w:t>-482.0</w:t>
            </w:r>
          </w:p>
        </w:tc>
        <w:tc>
          <w:tcPr>
            <w:tcW w:type="dxa" w:w="1142"/>
            <w:vAlign w:val="center"/>
          </w:tcPr>
          <w:p>
            <w:r/>
            <w:r>
              <w:rPr>
                <w:rFonts w:ascii="AppleGothic" w:hAnsi="AppleGothic"/>
                <w:b w:val="0"/>
                <w:sz w:val="13"/>
              </w:rPr>
              <w:t>-482.0</w:t>
            </w:r>
          </w:p>
        </w:tc>
        <w:tc>
          <w:tcPr>
            <w:tcW w:type="dxa" w:w="1142"/>
            <w:vAlign w:val="center"/>
          </w:tcPr>
          <w:p>
            <w:r/>
            <w:r>
              <w:rPr>
                <w:rFonts w:ascii="AppleGothic" w:hAnsi="AppleGothic"/>
                <w:b w:val="0"/>
                <w:sz w:val="13"/>
              </w:rPr>
              <w:t>49.7</w:t>
            </w:r>
          </w:p>
        </w:tc>
        <w:tc>
          <w:tcPr>
            <w:tcW w:type="dxa" w:w="1142"/>
            <w:vAlign w:val="center"/>
          </w:tcPr>
          <w:p>
            <w:r/>
            <w:r>
              <w:rPr>
                <w:rFonts w:ascii="AppleGothic" w:hAnsi="AppleGothic"/>
                <w:b w:val="0"/>
                <w:sz w:val="13"/>
              </w:rPr>
              <w:t>49.7</w:t>
            </w:r>
          </w:p>
        </w:tc>
        <w:tc>
          <w:tcPr>
            <w:tcW w:type="dxa" w:w="1142"/>
            <w:vAlign w:val="center"/>
          </w:tcPr>
          <w:p>
            <w:r/>
            <w:r>
              <w:rPr>
                <w:rFonts w:ascii="AppleGothic" w:hAnsi="AppleGothic"/>
                <w:b w:val="0"/>
                <w:sz w:val="13"/>
              </w:rPr>
              <w:t>50.0</w:t>
            </w:r>
          </w:p>
        </w:tc>
      </w:tr>
      <w:tr>
        <w:tc>
          <w:tcPr>
            <w:tcW w:type="dxa" w:w="1142"/>
            <w:vAlign w:val="center"/>
          </w:tcPr>
          <w:p>
            <w:r/>
            <w:r>
              <w:rPr>
                <w:rFonts w:ascii="AppleGothic" w:hAnsi="AppleGothic"/>
                <w:b w:val="0"/>
                <w:sz w:val="13"/>
              </w:rPr>
              <w:t>A2C</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노원구</w:t>
            </w:r>
          </w:p>
        </w:tc>
        <w:tc>
          <w:tcPr>
            <w:tcW w:type="dxa" w:w="1142"/>
            <w:vAlign w:val="center"/>
          </w:tcPr>
          <w:p>
            <w:r/>
            <w:r>
              <w:rPr>
                <w:rFonts w:ascii="AppleGothic" w:hAnsi="AppleGothic"/>
                <w:b w:val="0"/>
                <w:sz w:val="13"/>
              </w:rPr>
              <w:t>-800.3</w:t>
            </w:r>
          </w:p>
        </w:tc>
        <w:tc>
          <w:tcPr>
            <w:tcW w:type="dxa" w:w="1142"/>
            <w:vAlign w:val="center"/>
          </w:tcPr>
          <w:p>
            <w:r/>
            <w:r>
              <w:rPr>
                <w:rFonts w:ascii="AppleGothic" w:hAnsi="AppleGothic"/>
                <w:b w:val="0"/>
                <w:sz w:val="13"/>
              </w:rPr>
              <w:t>-752.1</w:t>
            </w:r>
          </w:p>
        </w:tc>
        <w:tc>
          <w:tcPr>
            <w:tcW w:type="dxa" w:w="1142"/>
            <w:vAlign w:val="center"/>
          </w:tcPr>
          <w:p>
            <w:r/>
            <w:r>
              <w:rPr>
                <w:rFonts w:ascii="AppleGothic" w:hAnsi="AppleGothic"/>
                <w:b w:val="0"/>
                <w:sz w:val="13"/>
              </w:rPr>
              <w:t>-752.1</w:t>
            </w:r>
          </w:p>
        </w:tc>
        <w:tc>
          <w:tcPr>
            <w:tcW w:type="dxa" w:w="1142"/>
            <w:vAlign w:val="center"/>
          </w:tcPr>
          <w:p>
            <w:r/>
            <w:r>
              <w:rPr>
                <w:rFonts w:ascii="AppleGothic" w:hAnsi="AppleGothic"/>
                <w:b w:val="0"/>
                <w:sz w:val="13"/>
              </w:rPr>
              <w:t>48.2</w:t>
            </w:r>
          </w:p>
        </w:tc>
        <w:tc>
          <w:tcPr>
            <w:tcW w:type="dxa" w:w="1142"/>
            <w:vAlign w:val="center"/>
          </w:tcPr>
          <w:p>
            <w:r/>
            <w:r>
              <w:rPr>
                <w:rFonts w:ascii="AppleGothic" w:hAnsi="AppleGothic"/>
                <w:b w:val="0"/>
                <w:sz w:val="13"/>
              </w:rPr>
              <w:t>48.2</w:t>
            </w:r>
          </w:p>
        </w:tc>
        <w:tc>
          <w:tcPr>
            <w:tcW w:type="dxa" w:w="1142"/>
            <w:vAlign w:val="center"/>
          </w:tcPr>
          <w:p>
            <w:r/>
            <w:r>
              <w:rPr>
                <w:rFonts w:ascii="AppleGothic" w:hAnsi="AppleGothic"/>
                <w:b w:val="0"/>
                <w:sz w:val="13"/>
              </w:rPr>
              <w:t>50.0</w:t>
            </w:r>
          </w:p>
        </w:tc>
      </w:tr>
      <w:tr>
        <w:tc>
          <w:tcPr>
            <w:tcW w:type="dxa" w:w="1142"/>
            <w:vAlign w:val="center"/>
          </w:tcPr>
          <w:p>
            <w:r/>
            <w:r>
              <w:rPr>
                <w:rFonts w:ascii="AppleGothic" w:hAnsi="AppleGothic"/>
                <w:b w:val="0"/>
                <w:sz w:val="13"/>
              </w:rPr>
              <w:t>A2C</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관악구</w:t>
            </w:r>
          </w:p>
        </w:tc>
        <w:tc>
          <w:tcPr>
            <w:tcW w:type="dxa" w:w="1142"/>
            <w:vAlign w:val="center"/>
          </w:tcPr>
          <w:p>
            <w:r/>
            <w:r>
              <w:rPr>
                <w:rFonts w:ascii="AppleGothic" w:hAnsi="AppleGothic"/>
                <w:b w:val="0"/>
                <w:sz w:val="13"/>
              </w:rPr>
              <w:t>-143.5</w:t>
            </w:r>
          </w:p>
        </w:tc>
        <w:tc>
          <w:tcPr>
            <w:tcW w:type="dxa" w:w="1142"/>
            <w:vAlign w:val="center"/>
          </w:tcPr>
          <w:p>
            <w:r/>
            <w:r>
              <w:rPr>
                <w:rFonts w:ascii="AppleGothic" w:hAnsi="AppleGothic"/>
                <w:b w:val="0"/>
                <w:sz w:val="13"/>
              </w:rPr>
              <w:t>-162.1</w:t>
            </w:r>
          </w:p>
        </w:tc>
        <w:tc>
          <w:tcPr>
            <w:tcW w:type="dxa" w:w="1142"/>
            <w:vAlign w:val="center"/>
          </w:tcPr>
          <w:p>
            <w:r/>
            <w:r>
              <w:rPr>
                <w:rFonts w:ascii="AppleGothic" w:hAnsi="AppleGothic"/>
                <w:b w:val="0"/>
                <w:sz w:val="13"/>
              </w:rPr>
              <w:t>-162.1</w:t>
            </w:r>
          </w:p>
        </w:tc>
        <w:tc>
          <w:tcPr>
            <w:tcW w:type="dxa" w:w="1142"/>
            <w:vAlign w:val="center"/>
          </w:tcPr>
          <w:p>
            <w:r/>
            <w:r>
              <w:rPr>
                <w:rFonts w:ascii="AppleGothic" w:hAnsi="AppleGothic"/>
                <w:b w:val="0"/>
                <w:sz w:val="13"/>
              </w:rPr>
              <w:t>-18.6</w:t>
            </w:r>
          </w:p>
        </w:tc>
        <w:tc>
          <w:tcPr>
            <w:tcW w:type="dxa" w:w="1142"/>
            <w:vAlign w:val="center"/>
          </w:tcPr>
          <w:p>
            <w:r/>
            <w:r>
              <w:rPr>
                <w:rFonts w:ascii="AppleGothic" w:hAnsi="AppleGothic"/>
                <w:b w:val="0"/>
                <w:sz w:val="13"/>
              </w:rPr>
              <w:t>-18.6</w:t>
            </w:r>
          </w:p>
        </w:tc>
        <w:tc>
          <w:tcPr>
            <w:tcW w:type="dxa" w:w="1142"/>
            <w:vAlign w:val="center"/>
          </w:tcPr>
          <w:p>
            <w:r/>
            <w:r>
              <w:rPr>
                <w:rFonts w:ascii="AppleGothic" w:hAnsi="AppleGothic"/>
                <w:b w:val="0"/>
                <w:sz w:val="13"/>
              </w:rPr>
              <w:t>50.0</w:t>
            </w:r>
          </w:p>
        </w:tc>
      </w:tr>
      <w:tr>
        <w:tc>
          <w:tcPr>
            <w:tcW w:type="dxa" w:w="1142"/>
            <w:vAlign w:val="center"/>
          </w:tcPr>
          <w:p>
            <w:r/>
            <w:r>
              <w:rPr>
                <w:rFonts w:ascii="AppleGothic" w:hAnsi="AppleGothic"/>
                <w:b w:val="0"/>
                <w:sz w:val="13"/>
              </w:rPr>
              <w:t>A2C</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은평구</w:t>
            </w:r>
          </w:p>
        </w:tc>
        <w:tc>
          <w:tcPr>
            <w:tcW w:type="dxa" w:w="1142"/>
            <w:vAlign w:val="center"/>
          </w:tcPr>
          <w:p>
            <w:r/>
            <w:r>
              <w:rPr>
                <w:rFonts w:ascii="AppleGothic" w:hAnsi="AppleGothic"/>
                <w:b w:val="0"/>
                <w:sz w:val="13"/>
              </w:rPr>
              <w:t>-241.8</w:t>
            </w:r>
          </w:p>
        </w:tc>
        <w:tc>
          <w:tcPr>
            <w:tcW w:type="dxa" w:w="1142"/>
            <w:vAlign w:val="center"/>
          </w:tcPr>
          <w:p>
            <w:r/>
            <w:r>
              <w:rPr>
                <w:rFonts w:ascii="AppleGothic" w:hAnsi="AppleGothic"/>
                <w:b w:val="0"/>
                <w:sz w:val="13"/>
              </w:rPr>
              <w:t>-257.3</w:t>
            </w:r>
          </w:p>
        </w:tc>
        <w:tc>
          <w:tcPr>
            <w:tcW w:type="dxa" w:w="1142"/>
            <w:vAlign w:val="center"/>
          </w:tcPr>
          <w:p>
            <w:r/>
            <w:r>
              <w:rPr>
                <w:rFonts w:ascii="AppleGothic" w:hAnsi="AppleGothic"/>
                <w:b w:val="0"/>
                <w:sz w:val="13"/>
              </w:rPr>
              <w:t>-257.3</w:t>
            </w:r>
          </w:p>
        </w:tc>
        <w:tc>
          <w:tcPr>
            <w:tcW w:type="dxa" w:w="1142"/>
            <w:vAlign w:val="center"/>
          </w:tcPr>
          <w:p>
            <w:r/>
            <w:r>
              <w:rPr>
                <w:rFonts w:ascii="AppleGothic" w:hAnsi="AppleGothic"/>
                <w:b w:val="0"/>
                <w:sz w:val="13"/>
              </w:rPr>
              <w:t>-15.5</w:t>
            </w:r>
          </w:p>
        </w:tc>
        <w:tc>
          <w:tcPr>
            <w:tcW w:type="dxa" w:w="1142"/>
            <w:vAlign w:val="center"/>
          </w:tcPr>
          <w:p>
            <w:r/>
            <w:r>
              <w:rPr>
                <w:rFonts w:ascii="AppleGothic" w:hAnsi="AppleGothic"/>
                <w:b w:val="0"/>
                <w:sz w:val="13"/>
              </w:rPr>
              <w:t>-15.5</w:t>
            </w:r>
          </w:p>
        </w:tc>
        <w:tc>
          <w:tcPr>
            <w:tcW w:type="dxa" w:w="1142"/>
            <w:vAlign w:val="center"/>
          </w:tcPr>
          <w:p>
            <w:r/>
            <w:r>
              <w:rPr>
                <w:rFonts w:ascii="AppleGothic" w:hAnsi="AppleGothic"/>
                <w:b w:val="0"/>
                <w:sz w:val="13"/>
              </w:rPr>
              <w:t>50.0</w:t>
            </w:r>
          </w:p>
        </w:tc>
      </w:tr>
      <w:tr>
        <w:tc>
          <w:tcPr>
            <w:tcW w:type="dxa" w:w="1142"/>
            <w:vAlign w:val="center"/>
          </w:tcPr>
          <w:p>
            <w:r/>
            <w:r>
              <w:rPr>
                <w:rFonts w:ascii="AppleGothic" w:hAnsi="AppleGothic"/>
                <w:b w:val="0"/>
                <w:sz w:val="13"/>
              </w:rPr>
              <w:t>A2C</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서대문구</w:t>
            </w:r>
          </w:p>
        </w:tc>
        <w:tc>
          <w:tcPr>
            <w:tcW w:type="dxa" w:w="1142"/>
            <w:vAlign w:val="center"/>
          </w:tcPr>
          <w:p>
            <w:r/>
            <w:r>
              <w:rPr>
                <w:rFonts w:ascii="AppleGothic" w:hAnsi="AppleGothic"/>
                <w:b w:val="0"/>
                <w:sz w:val="13"/>
              </w:rPr>
              <w:t>-191.4</w:t>
            </w:r>
          </w:p>
        </w:tc>
        <w:tc>
          <w:tcPr>
            <w:tcW w:type="dxa" w:w="1142"/>
            <w:vAlign w:val="center"/>
          </w:tcPr>
          <w:p>
            <w:r/>
            <w:r>
              <w:rPr>
                <w:rFonts w:ascii="AppleGothic" w:hAnsi="AppleGothic"/>
                <w:b w:val="0"/>
                <w:sz w:val="13"/>
              </w:rPr>
              <w:t>-204.0</w:t>
            </w:r>
          </w:p>
        </w:tc>
        <w:tc>
          <w:tcPr>
            <w:tcW w:type="dxa" w:w="1142"/>
            <w:vAlign w:val="center"/>
          </w:tcPr>
          <w:p>
            <w:r/>
            <w:r>
              <w:rPr>
                <w:rFonts w:ascii="AppleGothic" w:hAnsi="AppleGothic"/>
                <w:b w:val="0"/>
                <w:sz w:val="13"/>
              </w:rPr>
              <w:t>-204.2</w:t>
            </w:r>
          </w:p>
        </w:tc>
        <w:tc>
          <w:tcPr>
            <w:tcW w:type="dxa" w:w="1142"/>
            <w:vAlign w:val="center"/>
          </w:tcPr>
          <w:p>
            <w:r/>
            <w:r>
              <w:rPr>
                <w:rFonts w:ascii="AppleGothic" w:hAnsi="AppleGothic"/>
                <w:b w:val="0"/>
                <w:sz w:val="13"/>
              </w:rPr>
              <w:t>-12.6</w:t>
            </w:r>
          </w:p>
        </w:tc>
        <w:tc>
          <w:tcPr>
            <w:tcW w:type="dxa" w:w="1142"/>
            <w:vAlign w:val="center"/>
          </w:tcPr>
          <w:p>
            <w:r/>
            <w:r>
              <w:rPr>
                <w:rFonts w:ascii="AppleGothic" w:hAnsi="AppleGothic"/>
                <w:b w:val="0"/>
                <w:sz w:val="13"/>
              </w:rPr>
              <w:t>-12.7</w:t>
            </w:r>
          </w:p>
        </w:tc>
        <w:tc>
          <w:tcPr>
            <w:tcW w:type="dxa" w:w="1142"/>
            <w:vAlign w:val="center"/>
          </w:tcPr>
          <w:p>
            <w:r/>
            <w:r>
              <w:rPr>
                <w:rFonts w:ascii="AppleGothic" w:hAnsi="AppleGothic"/>
                <w:b w:val="0"/>
                <w:sz w:val="13"/>
              </w:rPr>
              <w:t>200.0</w:t>
            </w:r>
          </w:p>
        </w:tc>
      </w:tr>
      <w:tr>
        <w:tc>
          <w:tcPr>
            <w:tcW w:type="dxa" w:w="1142"/>
            <w:vAlign w:val="center"/>
          </w:tcPr>
          <w:p>
            <w:r/>
            <w:r>
              <w:rPr>
                <w:rFonts w:ascii="AppleGothic" w:hAnsi="AppleGothic"/>
                <w:b w:val="0"/>
                <w:sz w:val="13"/>
              </w:rPr>
              <w:t>BANDIT</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동대문구</w:t>
            </w:r>
          </w:p>
        </w:tc>
        <w:tc>
          <w:tcPr>
            <w:tcW w:type="dxa" w:w="1142"/>
            <w:vAlign w:val="center"/>
          </w:tcPr>
          <w:p>
            <w:r/>
            <w:r>
              <w:rPr>
                <w:rFonts w:ascii="AppleGothic" w:hAnsi="AppleGothic"/>
                <w:b w:val="0"/>
                <w:sz w:val="13"/>
              </w:rPr>
              <w:t>-473.8</w:t>
            </w:r>
          </w:p>
        </w:tc>
        <w:tc>
          <w:tcPr>
            <w:tcW w:type="dxa" w:w="1142"/>
            <w:vAlign w:val="center"/>
          </w:tcPr>
          <w:p>
            <w:r/>
            <w:r>
              <w:rPr>
                <w:rFonts w:ascii="AppleGothic" w:hAnsi="AppleGothic"/>
                <w:b w:val="0"/>
                <w:sz w:val="13"/>
              </w:rPr>
              <w:t>-453.0</w:t>
            </w:r>
          </w:p>
        </w:tc>
        <w:tc>
          <w:tcPr>
            <w:tcW w:type="dxa" w:w="1142"/>
            <w:vAlign w:val="center"/>
          </w:tcPr>
          <w:p>
            <w:r/>
            <w:r>
              <w:rPr>
                <w:rFonts w:ascii="AppleGothic" w:hAnsi="AppleGothic"/>
                <w:b w:val="0"/>
                <w:sz w:val="13"/>
              </w:rPr>
              <w:t>-470.9</w:t>
            </w:r>
          </w:p>
        </w:tc>
        <w:tc>
          <w:tcPr>
            <w:tcW w:type="dxa" w:w="1142"/>
            <w:vAlign w:val="center"/>
          </w:tcPr>
          <w:p>
            <w:r/>
            <w:r>
              <w:rPr>
                <w:rFonts w:ascii="AppleGothic" w:hAnsi="AppleGothic"/>
                <w:b w:val="0"/>
                <w:sz w:val="13"/>
              </w:rPr>
              <w:t>20.8</w:t>
            </w:r>
          </w:p>
        </w:tc>
        <w:tc>
          <w:tcPr>
            <w:tcW w:type="dxa" w:w="1142"/>
            <w:vAlign w:val="center"/>
          </w:tcPr>
          <w:p>
            <w:r/>
            <w:r>
              <w:rPr>
                <w:rFonts w:ascii="AppleGothic" w:hAnsi="AppleGothic"/>
                <w:b w:val="0"/>
                <w:sz w:val="13"/>
              </w:rPr>
              <w:t>3.0</w:t>
            </w:r>
          </w:p>
        </w:tc>
        <w:tc>
          <w:tcPr>
            <w:tcW w:type="dxa" w:w="1142"/>
            <w:vAlign w:val="center"/>
          </w:tcPr>
          <w:p>
            <w:r/>
            <w:r>
              <w:rPr>
                <w:rFonts w:ascii="AppleGothic" w:hAnsi="AppleGothic"/>
                <w:b w:val="0"/>
                <w:sz w:val="13"/>
              </w:rPr>
              <w:t>40000.0</w:t>
            </w:r>
          </w:p>
        </w:tc>
      </w:tr>
      <w:tr>
        <w:tc>
          <w:tcPr>
            <w:tcW w:type="dxa" w:w="1142"/>
            <w:vAlign w:val="center"/>
          </w:tcPr>
          <w:p>
            <w:r/>
            <w:r>
              <w:rPr>
                <w:rFonts w:ascii="AppleGothic" w:hAnsi="AppleGothic"/>
                <w:b w:val="0"/>
                <w:sz w:val="13"/>
              </w:rPr>
              <w:t>BANDIT</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중랑구</w:t>
            </w:r>
          </w:p>
        </w:tc>
        <w:tc>
          <w:tcPr>
            <w:tcW w:type="dxa" w:w="1142"/>
            <w:vAlign w:val="center"/>
          </w:tcPr>
          <w:p>
            <w:r/>
            <w:r>
              <w:rPr>
                <w:rFonts w:ascii="AppleGothic" w:hAnsi="AppleGothic"/>
                <w:b w:val="0"/>
                <w:sz w:val="13"/>
              </w:rPr>
              <w:t>-301.3</w:t>
            </w:r>
          </w:p>
        </w:tc>
        <w:tc>
          <w:tcPr>
            <w:tcW w:type="dxa" w:w="1142"/>
            <w:vAlign w:val="center"/>
          </w:tcPr>
          <w:p>
            <w:r/>
            <w:r>
              <w:rPr>
                <w:rFonts w:ascii="AppleGothic" w:hAnsi="AppleGothic"/>
                <w:b w:val="0"/>
                <w:sz w:val="13"/>
              </w:rPr>
              <w:t>-280.6</w:t>
            </w:r>
          </w:p>
        </w:tc>
        <w:tc>
          <w:tcPr>
            <w:tcW w:type="dxa" w:w="1142"/>
            <w:vAlign w:val="center"/>
          </w:tcPr>
          <w:p>
            <w:r/>
            <w:r>
              <w:rPr>
                <w:rFonts w:ascii="AppleGothic" w:hAnsi="AppleGothic"/>
                <w:b w:val="0"/>
                <w:sz w:val="13"/>
              </w:rPr>
              <w:t>-308.3</w:t>
            </w:r>
          </w:p>
        </w:tc>
        <w:tc>
          <w:tcPr>
            <w:tcW w:type="dxa" w:w="1142"/>
            <w:vAlign w:val="center"/>
          </w:tcPr>
          <w:p>
            <w:r/>
            <w:r>
              <w:rPr>
                <w:rFonts w:ascii="AppleGothic" w:hAnsi="AppleGothic"/>
                <w:b w:val="0"/>
                <w:sz w:val="13"/>
              </w:rPr>
              <w:t>20.7</w:t>
            </w:r>
          </w:p>
        </w:tc>
        <w:tc>
          <w:tcPr>
            <w:tcW w:type="dxa" w:w="1142"/>
            <w:vAlign w:val="center"/>
          </w:tcPr>
          <w:p>
            <w:r/>
            <w:r>
              <w:rPr>
                <w:rFonts w:ascii="AppleGothic" w:hAnsi="AppleGothic"/>
                <w:b w:val="0"/>
                <w:sz w:val="13"/>
              </w:rPr>
              <w:t>-7.0</w:t>
            </w:r>
          </w:p>
        </w:tc>
        <w:tc>
          <w:tcPr>
            <w:tcW w:type="dxa" w:w="1142"/>
            <w:vAlign w:val="center"/>
          </w:tcPr>
          <w:p>
            <w:r/>
            <w:r>
              <w:rPr>
                <w:rFonts w:ascii="AppleGothic" w:hAnsi="AppleGothic"/>
                <w:b w:val="0"/>
                <w:sz w:val="13"/>
              </w:rPr>
              <w:t>20000.0</w:t>
            </w:r>
          </w:p>
        </w:tc>
      </w:tr>
      <w:tr>
        <w:tc>
          <w:tcPr>
            <w:tcW w:type="dxa" w:w="1142"/>
            <w:vAlign w:val="center"/>
          </w:tcPr>
          <w:p>
            <w:r/>
            <w:r>
              <w:rPr>
                <w:rFonts w:ascii="AppleGothic" w:hAnsi="AppleGothic"/>
                <w:b w:val="0"/>
                <w:sz w:val="13"/>
              </w:rPr>
              <w:t>BANDIT</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서초구</w:t>
            </w:r>
          </w:p>
        </w:tc>
        <w:tc>
          <w:tcPr>
            <w:tcW w:type="dxa" w:w="1142"/>
            <w:vAlign w:val="center"/>
          </w:tcPr>
          <w:p>
            <w:r/>
            <w:r>
              <w:rPr>
                <w:rFonts w:ascii="AppleGothic" w:hAnsi="AppleGothic"/>
                <w:b w:val="0"/>
                <w:sz w:val="13"/>
              </w:rPr>
              <w:t>-288.8</w:t>
            </w:r>
          </w:p>
        </w:tc>
        <w:tc>
          <w:tcPr>
            <w:tcW w:type="dxa" w:w="1142"/>
            <w:vAlign w:val="center"/>
          </w:tcPr>
          <w:p>
            <w:r/>
            <w:r>
              <w:rPr>
                <w:rFonts w:ascii="AppleGothic" w:hAnsi="AppleGothic"/>
                <w:b w:val="0"/>
                <w:sz w:val="13"/>
              </w:rPr>
              <w:t>-270.6</w:t>
            </w:r>
          </w:p>
        </w:tc>
        <w:tc>
          <w:tcPr>
            <w:tcW w:type="dxa" w:w="1142"/>
            <w:vAlign w:val="center"/>
          </w:tcPr>
          <w:p>
            <w:r/>
            <w:r>
              <w:rPr>
                <w:rFonts w:ascii="AppleGothic" w:hAnsi="AppleGothic"/>
                <w:b w:val="0"/>
                <w:sz w:val="13"/>
              </w:rPr>
              <w:t>-295.2</w:t>
            </w:r>
          </w:p>
        </w:tc>
        <w:tc>
          <w:tcPr>
            <w:tcW w:type="dxa" w:w="1142"/>
            <w:vAlign w:val="center"/>
          </w:tcPr>
          <w:p>
            <w:r/>
            <w:r>
              <w:rPr>
                <w:rFonts w:ascii="AppleGothic" w:hAnsi="AppleGothic"/>
                <w:b w:val="0"/>
                <w:sz w:val="13"/>
              </w:rPr>
              <w:t>18.3</w:t>
            </w:r>
          </w:p>
        </w:tc>
        <w:tc>
          <w:tcPr>
            <w:tcW w:type="dxa" w:w="1142"/>
            <w:vAlign w:val="center"/>
          </w:tcPr>
          <w:p>
            <w:r/>
            <w:r>
              <w:rPr>
                <w:rFonts w:ascii="AppleGothic" w:hAnsi="AppleGothic"/>
                <w:b w:val="0"/>
                <w:sz w:val="13"/>
              </w:rPr>
              <w:t>-6.4</w:t>
            </w:r>
          </w:p>
        </w:tc>
        <w:tc>
          <w:tcPr>
            <w:tcW w:type="dxa" w:w="1142"/>
            <w:vAlign w:val="center"/>
          </w:tcPr>
          <w:p>
            <w:r/>
            <w:r>
              <w:rPr>
                <w:rFonts w:ascii="AppleGothic" w:hAnsi="AppleGothic"/>
                <w:b w:val="0"/>
                <w:sz w:val="13"/>
              </w:rPr>
              <w:t>40000.0</w:t>
            </w:r>
          </w:p>
        </w:tc>
      </w:tr>
      <w:tr>
        <w:tc>
          <w:tcPr>
            <w:tcW w:type="dxa" w:w="1142"/>
            <w:vAlign w:val="center"/>
          </w:tcPr>
          <w:p>
            <w:r/>
            <w:r>
              <w:rPr>
                <w:rFonts w:ascii="AppleGothic" w:hAnsi="AppleGothic"/>
                <w:b w:val="0"/>
                <w:sz w:val="13"/>
              </w:rPr>
              <w:t>BANDIT</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강서구</w:t>
            </w:r>
          </w:p>
        </w:tc>
        <w:tc>
          <w:tcPr>
            <w:tcW w:type="dxa" w:w="1142"/>
            <w:vAlign w:val="center"/>
          </w:tcPr>
          <w:p>
            <w:r/>
            <w:r>
              <w:rPr>
                <w:rFonts w:ascii="AppleGothic" w:hAnsi="AppleGothic"/>
                <w:b w:val="0"/>
                <w:sz w:val="13"/>
              </w:rPr>
              <w:t>-3549.0</w:t>
            </w:r>
          </w:p>
        </w:tc>
        <w:tc>
          <w:tcPr>
            <w:tcW w:type="dxa" w:w="1142"/>
            <w:vAlign w:val="center"/>
          </w:tcPr>
          <w:p>
            <w:r/>
            <w:r>
              <w:rPr>
                <w:rFonts w:ascii="AppleGothic" w:hAnsi="AppleGothic"/>
                <w:b w:val="0"/>
                <w:sz w:val="13"/>
              </w:rPr>
              <w:t>-3707.5</w:t>
            </w:r>
          </w:p>
        </w:tc>
        <w:tc>
          <w:tcPr>
            <w:tcW w:type="dxa" w:w="1142"/>
            <w:vAlign w:val="center"/>
          </w:tcPr>
          <w:p>
            <w:r/>
            <w:r>
              <w:rPr>
                <w:rFonts w:ascii="AppleGothic" w:hAnsi="AppleGothic"/>
                <w:b w:val="0"/>
                <w:sz w:val="13"/>
              </w:rPr>
              <w:t>-3721.5</w:t>
            </w:r>
          </w:p>
        </w:tc>
        <w:tc>
          <w:tcPr>
            <w:tcW w:type="dxa" w:w="1142"/>
            <w:vAlign w:val="center"/>
          </w:tcPr>
          <w:p>
            <w:r/>
            <w:r>
              <w:rPr>
                <w:rFonts w:ascii="AppleGothic" w:hAnsi="AppleGothic"/>
                <w:b w:val="0"/>
                <w:sz w:val="13"/>
              </w:rPr>
              <w:t>-158.5</w:t>
            </w:r>
          </w:p>
        </w:tc>
        <w:tc>
          <w:tcPr>
            <w:tcW w:type="dxa" w:w="1142"/>
            <w:vAlign w:val="center"/>
          </w:tcPr>
          <w:p>
            <w:r/>
            <w:r>
              <w:rPr>
                <w:rFonts w:ascii="AppleGothic" w:hAnsi="AppleGothic"/>
                <w:b w:val="0"/>
                <w:sz w:val="13"/>
              </w:rPr>
              <w:t>-172.4</w:t>
            </w:r>
          </w:p>
        </w:tc>
        <w:tc>
          <w:tcPr>
            <w:tcW w:type="dxa" w:w="1142"/>
            <w:vAlign w:val="center"/>
          </w:tcPr>
          <w:p>
            <w:r/>
            <w:r>
              <w:rPr>
                <w:rFonts w:ascii="AppleGothic" w:hAnsi="AppleGothic"/>
                <w:b w:val="0"/>
                <w:sz w:val="13"/>
              </w:rPr>
              <w:t>120000.0</w:t>
            </w:r>
          </w:p>
        </w:tc>
      </w:tr>
      <w:tr>
        <w:tc>
          <w:tcPr>
            <w:tcW w:type="dxa" w:w="1142"/>
            <w:vAlign w:val="center"/>
          </w:tcPr>
          <w:p>
            <w:r/>
            <w:r>
              <w:rPr>
                <w:rFonts w:ascii="AppleGothic" w:hAnsi="AppleGothic"/>
                <w:b w:val="0"/>
                <w:sz w:val="13"/>
              </w:rPr>
              <w:t>BANDIT</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성동구</w:t>
            </w:r>
          </w:p>
        </w:tc>
        <w:tc>
          <w:tcPr>
            <w:tcW w:type="dxa" w:w="1142"/>
            <w:vAlign w:val="center"/>
          </w:tcPr>
          <w:p>
            <w:r/>
            <w:r>
              <w:rPr>
                <w:rFonts w:ascii="AppleGothic" w:hAnsi="AppleGothic"/>
                <w:b w:val="0"/>
                <w:sz w:val="13"/>
              </w:rPr>
              <w:t>-863.7</w:t>
            </w:r>
          </w:p>
        </w:tc>
        <w:tc>
          <w:tcPr>
            <w:tcW w:type="dxa" w:w="1142"/>
            <w:vAlign w:val="center"/>
          </w:tcPr>
          <w:p>
            <w:r/>
            <w:r>
              <w:rPr>
                <w:rFonts w:ascii="AppleGothic" w:hAnsi="AppleGothic"/>
                <w:b w:val="0"/>
                <w:sz w:val="13"/>
              </w:rPr>
              <w:t>-1002.3</w:t>
            </w:r>
          </w:p>
        </w:tc>
        <w:tc>
          <w:tcPr>
            <w:tcW w:type="dxa" w:w="1142"/>
            <w:vAlign w:val="center"/>
          </w:tcPr>
          <w:p>
            <w:r/>
            <w:r>
              <w:rPr>
                <w:rFonts w:ascii="AppleGothic" w:hAnsi="AppleGothic"/>
                <w:b w:val="0"/>
                <w:sz w:val="13"/>
              </w:rPr>
              <w:t>-1042.8</w:t>
            </w:r>
          </w:p>
        </w:tc>
        <w:tc>
          <w:tcPr>
            <w:tcW w:type="dxa" w:w="1142"/>
            <w:vAlign w:val="center"/>
          </w:tcPr>
          <w:p>
            <w:r/>
            <w:r>
              <w:rPr>
                <w:rFonts w:ascii="AppleGothic" w:hAnsi="AppleGothic"/>
                <w:b w:val="0"/>
                <w:sz w:val="13"/>
              </w:rPr>
              <w:t>-138.6</w:t>
            </w:r>
          </w:p>
        </w:tc>
        <w:tc>
          <w:tcPr>
            <w:tcW w:type="dxa" w:w="1142"/>
            <w:vAlign w:val="center"/>
          </w:tcPr>
          <w:p>
            <w:r/>
            <w:r>
              <w:rPr>
                <w:rFonts w:ascii="AppleGothic" w:hAnsi="AppleGothic"/>
                <w:b w:val="0"/>
                <w:sz w:val="13"/>
              </w:rPr>
              <w:t>-179.1</w:t>
            </w:r>
          </w:p>
        </w:tc>
        <w:tc>
          <w:tcPr>
            <w:tcW w:type="dxa" w:w="1142"/>
            <w:vAlign w:val="center"/>
          </w:tcPr>
          <w:p>
            <w:r/>
            <w:r>
              <w:rPr>
                <w:rFonts w:ascii="AppleGothic" w:hAnsi="AppleGothic"/>
                <w:b w:val="0"/>
                <w:sz w:val="13"/>
              </w:rPr>
              <w:t>20000.0</w:t>
            </w:r>
          </w:p>
        </w:tc>
      </w:tr>
      <w:tr>
        <w:tc>
          <w:tcPr>
            <w:tcW w:type="dxa" w:w="1142"/>
            <w:vAlign w:val="center"/>
          </w:tcPr>
          <w:p>
            <w:r/>
            <w:r>
              <w:rPr>
                <w:rFonts w:ascii="AppleGothic" w:hAnsi="AppleGothic"/>
                <w:b w:val="0"/>
                <w:sz w:val="13"/>
              </w:rPr>
              <w:t>BANDIT</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강동구</w:t>
            </w:r>
          </w:p>
        </w:tc>
        <w:tc>
          <w:tcPr>
            <w:tcW w:type="dxa" w:w="1142"/>
            <w:vAlign w:val="center"/>
          </w:tcPr>
          <w:p>
            <w:r/>
            <w:r>
              <w:rPr>
                <w:rFonts w:ascii="AppleGothic" w:hAnsi="AppleGothic"/>
                <w:b w:val="0"/>
                <w:sz w:val="13"/>
              </w:rPr>
              <w:t>-662.9</w:t>
            </w:r>
          </w:p>
        </w:tc>
        <w:tc>
          <w:tcPr>
            <w:tcW w:type="dxa" w:w="1142"/>
            <w:vAlign w:val="center"/>
          </w:tcPr>
          <w:p>
            <w:r/>
            <w:r>
              <w:rPr>
                <w:rFonts w:ascii="AppleGothic" w:hAnsi="AppleGothic"/>
                <w:b w:val="0"/>
                <w:sz w:val="13"/>
              </w:rPr>
              <w:t>-779.3</w:t>
            </w:r>
          </w:p>
        </w:tc>
        <w:tc>
          <w:tcPr>
            <w:tcW w:type="dxa" w:w="1142"/>
            <w:vAlign w:val="center"/>
          </w:tcPr>
          <w:p>
            <w:r/>
            <w:r>
              <w:rPr>
                <w:rFonts w:ascii="AppleGothic" w:hAnsi="AppleGothic"/>
                <w:b w:val="0"/>
                <w:sz w:val="13"/>
              </w:rPr>
              <w:t>-795.2</w:t>
            </w:r>
          </w:p>
        </w:tc>
        <w:tc>
          <w:tcPr>
            <w:tcW w:type="dxa" w:w="1142"/>
            <w:vAlign w:val="center"/>
          </w:tcPr>
          <w:p>
            <w:r/>
            <w:r>
              <w:rPr>
                <w:rFonts w:ascii="AppleGothic" w:hAnsi="AppleGothic"/>
                <w:b w:val="0"/>
                <w:sz w:val="13"/>
              </w:rPr>
              <w:t>-116.4</w:t>
            </w:r>
          </w:p>
        </w:tc>
        <w:tc>
          <w:tcPr>
            <w:tcW w:type="dxa" w:w="1142"/>
            <w:vAlign w:val="center"/>
          </w:tcPr>
          <w:p>
            <w:r/>
            <w:r>
              <w:rPr>
                <w:rFonts w:ascii="AppleGothic" w:hAnsi="AppleGothic"/>
                <w:b w:val="0"/>
                <w:sz w:val="13"/>
              </w:rPr>
              <w:t>-132.3</w:t>
            </w:r>
          </w:p>
        </w:tc>
        <w:tc>
          <w:tcPr>
            <w:tcW w:type="dxa" w:w="1142"/>
            <w:vAlign w:val="center"/>
          </w:tcPr>
          <w:p>
            <w:r/>
            <w:r>
              <w:rPr>
                <w:rFonts w:ascii="AppleGothic" w:hAnsi="AppleGothic"/>
                <w:b w:val="0"/>
                <w:sz w:val="13"/>
              </w:rPr>
              <w:t>20000.0</w:t>
            </w:r>
          </w:p>
        </w:tc>
      </w:tr>
      <w:tr>
        <w:tc>
          <w:tcPr>
            <w:tcW w:type="dxa" w:w="1142"/>
            <w:vAlign w:val="center"/>
          </w:tcPr>
          <w:p>
            <w:r/>
            <w:r>
              <w:rPr>
                <w:rFonts w:ascii="AppleGothic" w:hAnsi="AppleGothic"/>
                <w:b w:val="0"/>
                <w:sz w:val="13"/>
              </w:rPr>
              <w:t>DQN</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강북구</w:t>
            </w:r>
          </w:p>
        </w:tc>
        <w:tc>
          <w:tcPr>
            <w:tcW w:type="dxa" w:w="1142"/>
            <w:vAlign w:val="center"/>
          </w:tcPr>
          <w:p>
            <w:r/>
            <w:r>
              <w:rPr>
                <w:rFonts w:ascii="AppleGothic" w:hAnsi="AppleGothic"/>
                <w:b w:val="0"/>
                <w:sz w:val="13"/>
              </w:rPr>
              <w:t>-35.2</w:t>
            </w:r>
          </w:p>
        </w:tc>
        <w:tc>
          <w:tcPr>
            <w:tcW w:type="dxa" w:w="1142"/>
            <w:vAlign w:val="center"/>
          </w:tcPr>
          <w:p>
            <w:r/>
            <w:r>
              <w:rPr>
                <w:rFonts w:ascii="AppleGothic" w:hAnsi="AppleGothic"/>
                <w:b w:val="0"/>
                <w:sz w:val="13"/>
              </w:rPr>
              <w:t>-42.8</w:t>
            </w:r>
          </w:p>
        </w:tc>
        <w:tc>
          <w:tcPr>
            <w:tcW w:type="dxa" w:w="1142"/>
            <w:vAlign w:val="center"/>
          </w:tcPr>
          <w:p>
            <w:r/>
            <w:r>
              <w:rPr>
                <w:rFonts w:ascii="AppleGothic" w:hAnsi="AppleGothic"/>
                <w:b w:val="0"/>
                <w:sz w:val="13"/>
              </w:rPr>
              <w:t>-42.8</w:t>
            </w:r>
          </w:p>
        </w:tc>
        <w:tc>
          <w:tcPr>
            <w:tcW w:type="dxa" w:w="1142"/>
            <w:vAlign w:val="center"/>
          </w:tcPr>
          <w:p>
            <w:r/>
            <w:r>
              <w:rPr>
                <w:rFonts w:ascii="AppleGothic" w:hAnsi="AppleGothic"/>
                <w:b w:val="0"/>
                <w:sz w:val="13"/>
              </w:rPr>
              <w:t>-7.5</w:t>
            </w:r>
          </w:p>
        </w:tc>
        <w:tc>
          <w:tcPr>
            <w:tcW w:type="dxa" w:w="1142"/>
            <w:vAlign w:val="center"/>
          </w:tcPr>
          <w:p>
            <w:r/>
            <w:r>
              <w:rPr>
                <w:rFonts w:ascii="AppleGothic" w:hAnsi="AppleGothic"/>
                <w:b w:val="0"/>
                <w:sz w:val="13"/>
              </w:rPr>
              <w:t>-7.5</w:t>
            </w:r>
          </w:p>
        </w:tc>
        <w:tc>
          <w:tcPr>
            <w:tcW w:type="dxa" w:w="1142"/>
            <w:vAlign w:val="center"/>
          </w:tcPr>
          <w:p>
            <w:r/>
            <w:r>
              <w:rPr>
                <w:rFonts w:ascii="AppleGothic" w:hAnsi="AppleGothic"/>
                <w:b w:val="0"/>
                <w:sz w:val="13"/>
              </w:rPr>
              <w:t>170000.0</w:t>
            </w:r>
          </w:p>
        </w:tc>
      </w:tr>
      <w:tr>
        <w:tc>
          <w:tcPr>
            <w:tcW w:type="dxa" w:w="1142"/>
            <w:vAlign w:val="center"/>
          </w:tcPr>
          <w:p>
            <w:r/>
            <w:r>
              <w:rPr>
                <w:rFonts w:ascii="AppleGothic" w:hAnsi="AppleGothic"/>
                <w:b w:val="0"/>
                <w:sz w:val="13"/>
              </w:rPr>
              <w:t>DQN</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강남구</w:t>
            </w:r>
          </w:p>
        </w:tc>
        <w:tc>
          <w:tcPr>
            <w:tcW w:type="dxa" w:w="1142"/>
            <w:vAlign w:val="center"/>
          </w:tcPr>
          <w:p>
            <w:r/>
            <w:r>
              <w:rPr>
                <w:rFonts w:ascii="AppleGothic" w:hAnsi="AppleGothic"/>
                <w:b w:val="0"/>
                <w:sz w:val="13"/>
              </w:rPr>
              <w:t>-531.7</w:t>
            </w:r>
          </w:p>
        </w:tc>
        <w:tc>
          <w:tcPr>
            <w:tcW w:type="dxa" w:w="1142"/>
            <w:vAlign w:val="center"/>
          </w:tcPr>
          <w:p>
            <w:r/>
            <w:r>
              <w:rPr>
                <w:rFonts w:ascii="AppleGothic" w:hAnsi="AppleGothic"/>
                <w:b w:val="0"/>
                <w:sz w:val="13"/>
              </w:rPr>
              <w:t>-543.7</w:t>
            </w:r>
          </w:p>
        </w:tc>
        <w:tc>
          <w:tcPr>
            <w:tcW w:type="dxa" w:w="1142"/>
            <w:vAlign w:val="center"/>
          </w:tcPr>
          <w:p>
            <w:r/>
            <w:r>
              <w:rPr>
                <w:rFonts w:ascii="AppleGothic" w:hAnsi="AppleGothic"/>
                <w:b w:val="0"/>
                <w:sz w:val="13"/>
              </w:rPr>
              <w:t>-550.9</w:t>
            </w:r>
          </w:p>
        </w:tc>
        <w:tc>
          <w:tcPr>
            <w:tcW w:type="dxa" w:w="1142"/>
            <w:vAlign w:val="center"/>
          </w:tcPr>
          <w:p>
            <w:r/>
            <w:r>
              <w:rPr>
                <w:rFonts w:ascii="AppleGothic" w:hAnsi="AppleGothic"/>
                <w:b w:val="0"/>
                <w:sz w:val="13"/>
              </w:rPr>
              <w:t>-12.1</w:t>
            </w:r>
          </w:p>
        </w:tc>
        <w:tc>
          <w:tcPr>
            <w:tcW w:type="dxa" w:w="1142"/>
            <w:vAlign w:val="center"/>
          </w:tcPr>
          <w:p>
            <w:r/>
            <w:r>
              <w:rPr>
                <w:rFonts w:ascii="AppleGothic" w:hAnsi="AppleGothic"/>
                <w:b w:val="0"/>
                <w:sz w:val="13"/>
              </w:rPr>
              <w:t>-19.2</w:t>
            </w:r>
          </w:p>
        </w:tc>
        <w:tc>
          <w:tcPr>
            <w:tcW w:type="dxa" w:w="1142"/>
            <w:vAlign w:val="center"/>
          </w:tcPr>
          <w:p>
            <w:r/>
            <w:r>
              <w:rPr>
                <w:rFonts w:ascii="AppleGothic" w:hAnsi="AppleGothic"/>
                <w:b w:val="0"/>
                <w:sz w:val="13"/>
              </w:rPr>
              <w:t>40000.0</w:t>
            </w:r>
          </w:p>
        </w:tc>
      </w:tr>
      <w:tr>
        <w:tc>
          <w:tcPr>
            <w:tcW w:type="dxa" w:w="1142"/>
            <w:vAlign w:val="center"/>
          </w:tcPr>
          <w:p>
            <w:r/>
            <w:r>
              <w:rPr>
                <w:rFonts w:ascii="AppleGothic" w:hAnsi="AppleGothic"/>
                <w:b w:val="0"/>
                <w:sz w:val="13"/>
              </w:rPr>
              <w:t>DQN</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서초구</w:t>
            </w:r>
          </w:p>
        </w:tc>
        <w:tc>
          <w:tcPr>
            <w:tcW w:type="dxa" w:w="1142"/>
            <w:vAlign w:val="center"/>
          </w:tcPr>
          <w:p>
            <w:r/>
            <w:r>
              <w:rPr>
                <w:rFonts w:ascii="AppleGothic" w:hAnsi="AppleGothic"/>
                <w:b w:val="0"/>
                <w:sz w:val="13"/>
              </w:rPr>
              <w:t>-288.8</w:t>
            </w:r>
          </w:p>
        </w:tc>
        <w:tc>
          <w:tcPr>
            <w:tcW w:type="dxa" w:w="1142"/>
            <w:vAlign w:val="center"/>
          </w:tcPr>
          <w:p>
            <w:r/>
            <w:r>
              <w:rPr>
                <w:rFonts w:ascii="AppleGothic" w:hAnsi="AppleGothic"/>
                <w:b w:val="0"/>
                <w:sz w:val="13"/>
              </w:rPr>
              <w:t>-311.6</w:t>
            </w:r>
          </w:p>
        </w:tc>
        <w:tc>
          <w:tcPr>
            <w:tcW w:type="dxa" w:w="1142"/>
            <w:vAlign w:val="center"/>
          </w:tcPr>
          <w:p>
            <w:r/>
            <w:r>
              <w:rPr>
                <w:rFonts w:ascii="AppleGothic" w:hAnsi="AppleGothic"/>
                <w:b w:val="0"/>
                <w:sz w:val="13"/>
              </w:rPr>
              <w:t>-311.6</w:t>
            </w:r>
          </w:p>
        </w:tc>
        <w:tc>
          <w:tcPr>
            <w:tcW w:type="dxa" w:w="1142"/>
            <w:vAlign w:val="center"/>
          </w:tcPr>
          <w:p>
            <w:r/>
            <w:r>
              <w:rPr>
                <w:rFonts w:ascii="AppleGothic" w:hAnsi="AppleGothic"/>
                <w:b w:val="0"/>
                <w:sz w:val="13"/>
              </w:rPr>
              <w:t>-22.7</w:t>
            </w:r>
          </w:p>
        </w:tc>
        <w:tc>
          <w:tcPr>
            <w:tcW w:type="dxa" w:w="1142"/>
            <w:vAlign w:val="center"/>
          </w:tcPr>
          <w:p>
            <w:r/>
            <w:r>
              <w:rPr>
                <w:rFonts w:ascii="AppleGothic" w:hAnsi="AppleGothic"/>
                <w:b w:val="0"/>
                <w:sz w:val="13"/>
              </w:rPr>
              <w:t>-22.7</w:t>
            </w:r>
          </w:p>
        </w:tc>
        <w:tc>
          <w:tcPr>
            <w:tcW w:type="dxa" w:w="1142"/>
            <w:vAlign w:val="center"/>
          </w:tcPr>
          <w:p>
            <w:r/>
            <w:r>
              <w:rPr>
                <w:rFonts w:ascii="AppleGothic" w:hAnsi="AppleGothic"/>
                <w:b w:val="0"/>
                <w:sz w:val="13"/>
              </w:rPr>
              <w:t>170000.0</w:t>
            </w:r>
          </w:p>
        </w:tc>
      </w:tr>
      <w:tr>
        <w:tc>
          <w:tcPr>
            <w:tcW w:type="dxa" w:w="1142"/>
            <w:vAlign w:val="center"/>
          </w:tcPr>
          <w:p>
            <w:r/>
            <w:r>
              <w:rPr>
                <w:rFonts w:ascii="AppleGothic" w:hAnsi="AppleGothic"/>
                <w:b w:val="0"/>
                <w:sz w:val="13"/>
              </w:rPr>
              <w:t>DQN</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강서구</w:t>
            </w:r>
          </w:p>
        </w:tc>
        <w:tc>
          <w:tcPr>
            <w:tcW w:type="dxa" w:w="1142"/>
            <w:vAlign w:val="center"/>
          </w:tcPr>
          <w:p>
            <w:r/>
            <w:r>
              <w:rPr>
                <w:rFonts w:ascii="AppleGothic" w:hAnsi="AppleGothic"/>
                <w:b w:val="0"/>
                <w:sz w:val="13"/>
              </w:rPr>
              <w:t>-3549.0</w:t>
            </w:r>
          </w:p>
        </w:tc>
        <w:tc>
          <w:tcPr>
            <w:tcW w:type="dxa" w:w="1142"/>
            <w:vAlign w:val="center"/>
          </w:tcPr>
          <w:p>
            <w:r/>
            <w:r>
              <w:rPr>
                <w:rFonts w:ascii="AppleGothic" w:hAnsi="AppleGothic"/>
                <w:b w:val="0"/>
                <w:sz w:val="13"/>
              </w:rPr>
              <w:t>-3684.2</w:t>
            </w:r>
          </w:p>
        </w:tc>
        <w:tc>
          <w:tcPr>
            <w:tcW w:type="dxa" w:w="1142"/>
            <w:vAlign w:val="center"/>
          </w:tcPr>
          <w:p>
            <w:r/>
            <w:r>
              <w:rPr>
                <w:rFonts w:ascii="AppleGothic" w:hAnsi="AppleGothic"/>
                <w:b w:val="0"/>
                <w:sz w:val="13"/>
              </w:rPr>
              <w:t>-3764.5</w:t>
            </w:r>
          </w:p>
        </w:tc>
        <w:tc>
          <w:tcPr>
            <w:tcW w:type="dxa" w:w="1142"/>
            <w:vAlign w:val="center"/>
          </w:tcPr>
          <w:p>
            <w:r/>
            <w:r>
              <w:rPr>
                <w:rFonts w:ascii="AppleGothic" w:hAnsi="AppleGothic"/>
                <w:b w:val="0"/>
                <w:sz w:val="13"/>
              </w:rPr>
              <w:t>-135.2</w:t>
            </w:r>
          </w:p>
        </w:tc>
        <w:tc>
          <w:tcPr>
            <w:tcW w:type="dxa" w:w="1142"/>
            <w:vAlign w:val="center"/>
          </w:tcPr>
          <w:p>
            <w:r/>
            <w:r>
              <w:rPr>
                <w:rFonts w:ascii="AppleGothic" w:hAnsi="AppleGothic"/>
                <w:b w:val="0"/>
                <w:sz w:val="13"/>
              </w:rPr>
              <w:t>-215.5</w:t>
            </w:r>
          </w:p>
        </w:tc>
        <w:tc>
          <w:tcPr>
            <w:tcW w:type="dxa" w:w="1142"/>
            <w:vAlign w:val="center"/>
          </w:tcPr>
          <w:p>
            <w:r/>
            <w:r>
              <w:rPr>
                <w:rFonts w:ascii="AppleGothic" w:hAnsi="AppleGothic"/>
                <w:b w:val="0"/>
                <w:sz w:val="13"/>
              </w:rPr>
              <w:t>120000.0</w:t>
            </w:r>
          </w:p>
        </w:tc>
      </w:tr>
      <w:tr>
        <w:tc>
          <w:tcPr>
            <w:tcW w:type="dxa" w:w="1142"/>
            <w:vAlign w:val="center"/>
          </w:tcPr>
          <w:p>
            <w:r/>
            <w:r>
              <w:rPr>
                <w:rFonts w:ascii="AppleGothic" w:hAnsi="AppleGothic"/>
                <w:b w:val="0"/>
                <w:sz w:val="13"/>
              </w:rPr>
              <w:t>DQN</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강동구</w:t>
            </w:r>
          </w:p>
        </w:tc>
        <w:tc>
          <w:tcPr>
            <w:tcW w:type="dxa" w:w="1142"/>
            <w:vAlign w:val="center"/>
          </w:tcPr>
          <w:p>
            <w:r/>
            <w:r>
              <w:rPr>
                <w:rFonts w:ascii="AppleGothic" w:hAnsi="AppleGothic"/>
                <w:b w:val="0"/>
                <w:sz w:val="13"/>
              </w:rPr>
              <w:t>-662.9</w:t>
            </w:r>
          </w:p>
        </w:tc>
        <w:tc>
          <w:tcPr>
            <w:tcW w:type="dxa" w:w="1142"/>
            <w:vAlign w:val="center"/>
          </w:tcPr>
          <w:p>
            <w:r/>
            <w:r>
              <w:rPr>
                <w:rFonts w:ascii="AppleGothic" w:hAnsi="AppleGothic"/>
                <w:b w:val="0"/>
                <w:sz w:val="13"/>
              </w:rPr>
              <w:t>-743.0</w:t>
            </w:r>
          </w:p>
        </w:tc>
        <w:tc>
          <w:tcPr>
            <w:tcW w:type="dxa" w:w="1142"/>
            <w:vAlign w:val="center"/>
          </w:tcPr>
          <w:p>
            <w:r/>
            <w:r>
              <w:rPr>
                <w:rFonts w:ascii="AppleGothic" w:hAnsi="AppleGothic"/>
                <w:b w:val="0"/>
                <w:sz w:val="13"/>
              </w:rPr>
              <w:t>-745.9</w:t>
            </w:r>
          </w:p>
        </w:tc>
        <w:tc>
          <w:tcPr>
            <w:tcW w:type="dxa" w:w="1142"/>
            <w:vAlign w:val="center"/>
          </w:tcPr>
          <w:p>
            <w:r/>
            <w:r>
              <w:rPr>
                <w:rFonts w:ascii="AppleGothic" w:hAnsi="AppleGothic"/>
                <w:b w:val="0"/>
                <w:sz w:val="13"/>
              </w:rPr>
              <w:t>-80.1</w:t>
            </w:r>
          </w:p>
        </w:tc>
        <w:tc>
          <w:tcPr>
            <w:tcW w:type="dxa" w:w="1142"/>
            <w:vAlign w:val="center"/>
          </w:tcPr>
          <w:p>
            <w:r/>
            <w:r>
              <w:rPr>
                <w:rFonts w:ascii="AppleGothic" w:hAnsi="AppleGothic"/>
                <w:b w:val="0"/>
                <w:sz w:val="13"/>
              </w:rPr>
              <w:t>-83.0</w:t>
            </w:r>
          </w:p>
        </w:tc>
        <w:tc>
          <w:tcPr>
            <w:tcW w:type="dxa" w:w="1142"/>
            <w:vAlign w:val="center"/>
          </w:tcPr>
          <w:p>
            <w:r/>
            <w:r>
              <w:rPr>
                <w:rFonts w:ascii="AppleGothic" w:hAnsi="AppleGothic"/>
                <w:b w:val="0"/>
                <w:sz w:val="13"/>
              </w:rPr>
              <w:t>80000.0</w:t>
            </w:r>
          </w:p>
        </w:tc>
      </w:tr>
      <w:tr>
        <w:tc>
          <w:tcPr>
            <w:tcW w:type="dxa" w:w="1142"/>
            <w:vAlign w:val="center"/>
          </w:tcPr>
          <w:p>
            <w:r/>
            <w:r>
              <w:rPr>
                <w:rFonts w:ascii="AppleGothic" w:hAnsi="AppleGothic"/>
                <w:b w:val="0"/>
                <w:sz w:val="13"/>
              </w:rPr>
              <w:t>DQN</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광진구</w:t>
            </w:r>
          </w:p>
        </w:tc>
        <w:tc>
          <w:tcPr>
            <w:tcW w:type="dxa" w:w="1142"/>
            <w:vAlign w:val="center"/>
          </w:tcPr>
          <w:p>
            <w:r/>
            <w:r>
              <w:rPr>
                <w:rFonts w:ascii="AppleGothic" w:hAnsi="AppleGothic"/>
                <w:b w:val="0"/>
                <w:sz w:val="13"/>
              </w:rPr>
              <w:t>-899.5</w:t>
            </w:r>
          </w:p>
        </w:tc>
        <w:tc>
          <w:tcPr>
            <w:tcW w:type="dxa" w:w="1142"/>
            <w:vAlign w:val="center"/>
          </w:tcPr>
          <w:p>
            <w:r/>
            <w:r>
              <w:rPr>
                <w:rFonts w:ascii="AppleGothic" w:hAnsi="AppleGothic"/>
                <w:b w:val="0"/>
                <w:sz w:val="13"/>
              </w:rPr>
              <w:t>-966.6</w:t>
            </w:r>
          </w:p>
        </w:tc>
        <w:tc>
          <w:tcPr>
            <w:tcW w:type="dxa" w:w="1142"/>
            <w:vAlign w:val="center"/>
          </w:tcPr>
          <w:p>
            <w:r/>
            <w:r>
              <w:rPr>
                <w:rFonts w:ascii="AppleGothic" w:hAnsi="AppleGothic"/>
                <w:b w:val="0"/>
                <w:sz w:val="13"/>
              </w:rPr>
              <w:t>-996.5</w:t>
            </w:r>
          </w:p>
        </w:tc>
        <w:tc>
          <w:tcPr>
            <w:tcW w:type="dxa" w:w="1142"/>
            <w:vAlign w:val="center"/>
          </w:tcPr>
          <w:p>
            <w:r/>
            <w:r>
              <w:rPr>
                <w:rFonts w:ascii="AppleGothic" w:hAnsi="AppleGothic"/>
                <w:b w:val="0"/>
                <w:sz w:val="13"/>
              </w:rPr>
              <w:t>-67.1</w:t>
            </w:r>
          </w:p>
        </w:tc>
        <w:tc>
          <w:tcPr>
            <w:tcW w:type="dxa" w:w="1142"/>
            <w:vAlign w:val="center"/>
          </w:tcPr>
          <w:p>
            <w:r/>
            <w:r>
              <w:rPr>
                <w:rFonts w:ascii="AppleGothic" w:hAnsi="AppleGothic"/>
                <w:b w:val="0"/>
                <w:sz w:val="13"/>
              </w:rPr>
              <w:t>-97.0</w:t>
            </w:r>
          </w:p>
        </w:tc>
        <w:tc>
          <w:tcPr>
            <w:tcW w:type="dxa" w:w="1142"/>
            <w:vAlign w:val="center"/>
          </w:tcPr>
          <w:p>
            <w:r/>
            <w:r>
              <w:rPr>
                <w:rFonts w:ascii="AppleGothic" w:hAnsi="AppleGothic"/>
                <w:b w:val="0"/>
                <w:sz w:val="13"/>
              </w:rPr>
              <w:t>140000.0</w:t>
            </w:r>
          </w:p>
        </w:tc>
      </w:tr>
      <w:tr>
        <w:tc>
          <w:tcPr>
            <w:tcW w:type="dxa" w:w="1142"/>
            <w:vAlign w:val="center"/>
          </w:tcPr>
          <w:p>
            <w:r/>
            <w:r>
              <w:rPr>
                <w:rFonts w:ascii="AppleGothic" w:hAnsi="AppleGothic"/>
                <w:b w:val="0"/>
                <w:sz w:val="13"/>
              </w:rPr>
              <w:t>PPO</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강서구</w:t>
            </w:r>
          </w:p>
        </w:tc>
        <w:tc>
          <w:tcPr>
            <w:tcW w:type="dxa" w:w="1142"/>
            <w:vAlign w:val="center"/>
          </w:tcPr>
          <w:p>
            <w:r/>
            <w:r>
              <w:rPr>
                <w:rFonts w:ascii="AppleGothic" w:hAnsi="AppleGothic"/>
                <w:b w:val="0"/>
                <w:sz w:val="13"/>
              </w:rPr>
              <w:t>-3549.0</w:t>
            </w:r>
          </w:p>
        </w:tc>
        <w:tc>
          <w:tcPr>
            <w:tcW w:type="dxa" w:w="1142"/>
            <w:vAlign w:val="center"/>
          </w:tcPr>
          <w:p>
            <w:r/>
            <w:r>
              <w:rPr>
                <w:rFonts w:ascii="AppleGothic" w:hAnsi="AppleGothic"/>
                <w:b w:val="0"/>
                <w:sz w:val="13"/>
              </w:rPr>
              <w:t>-3499.1</w:t>
            </w:r>
          </w:p>
        </w:tc>
        <w:tc>
          <w:tcPr>
            <w:tcW w:type="dxa" w:w="1142"/>
            <w:vAlign w:val="center"/>
          </w:tcPr>
          <w:p>
            <w:r/>
            <w:r>
              <w:rPr>
                <w:rFonts w:ascii="AppleGothic" w:hAnsi="AppleGothic"/>
                <w:b w:val="0"/>
                <w:sz w:val="13"/>
              </w:rPr>
              <w:t>-3668.7</w:t>
            </w:r>
          </w:p>
        </w:tc>
        <w:tc>
          <w:tcPr>
            <w:tcW w:type="dxa" w:w="1142"/>
            <w:vAlign w:val="center"/>
          </w:tcPr>
          <w:p>
            <w:r/>
            <w:r>
              <w:rPr>
                <w:rFonts w:ascii="AppleGothic" w:hAnsi="AppleGothic"/>
                <w:b w:val="0"/>
                <w:sz w:val="13"/>
              </w:rPr>
              <w:t>49.9</w:t>
            </w:r>
          </w:p>
        </w:tc>
        <w:tc>
          <w:tcPr>
            <w:tcW w:type="dxa" w:w="1142"/>
            <w:vAlign w:val="center"/>
          </w:tcPr>
          <w:p>
            <w:r/>
            <w:r>
              <w:rPr>
                <w:rFonts w:ascii="AppleGothic" w:hAnsi="AppleGothic"/>
                <w:b w:val="0"/>
                <w:sz w:val="13"/>
              </w:rPr>
              <w:t>-119.6</w:t>
            </w:r>
          </w:p>
        </w:tc>
        <w:tc>
          <w:tcPr>
            <w:tcW w:type="dxa" w:w="1142"/>
            <w:vAlign w:val="center"/>
          </w:tcPr>
          <w:p>
            <w:r/>
            <w:r>
              <w:rPr>
                <w:rFonts w:ascii="AppleGothic" w:hAnsi="AppleGothic"/>
                <w:b w:val="0"/>
                <w:sz w:val="13"/>
              </w:rPr>
              <w:t>40000.0</w:t>
            </w:r>
          </w:p>
        </w:tc>
      </w:tr>
      <w:tr>
        <w:tc>
          <w:tcPr>
            <w:tcW w:type="dxa" w:w="1142"/>
            <w:vAlign w:val="center"/>
          </w:tcPr>
          <w:p>
            <w:r/>
            <w:r>
              <w:rPr>
                <w:rFonts w:ascii="AppleGothic" w:hAnsi="AppleGothic"/>
                <w:b w:val="0"/>
                <w:sz w:val="13"/>
              </w:rPr>
              <w:t>PPO</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광진구</w:t>
            </w:r>
          </w:p>
        </w:tc>
        <w:tc>
          <w:tcPr>
            <w:tcW w:type="dxa" w:w="1142"/>
            <w:vAlign w:val="center"/>
          </w:tcPr>
          <w:p>
            <w:r/>
            <w:r>
              <w:rPr>
                <w:rFonts w:ascii="AppleGothic" w:hAnsi="AppleGothic"/>
                <w:b w:val="0"/>
                <w:sz w:val="13"/>
              </w:rPr>
              <w:t>-899.5</w:t>
            </w:r>
          </w:p>
        </w:tc>
        <w:tc>
          <w:tcPr>
            <w:tcW w:type="dxa" w:w="1142"/>
            <w:vAlign w:val="center"/>
          </w:tcPr>
          <w:p>
            <w:r/>
            <w:r>
              <w:rPr>
                <w:rFonts w:ascii="AppleGothic" w:hAnsi="AppleGothic"/>
                <w:b w:val="0"/>
                <w:sz w:val="13"/>
              </w:rPr>
              <w:t>-850.9</w:t>
            </w:r>
          </w:p>
        </w:tc>
        <w:tc>
          <w:tcPr>
            <w:tcW w:type="dxa" w:w="1142"/>
            <w:vAlign w:val="center"/>
          </w:tcPr>
          <w:p>
            <w:r/>
            <w:r>
              <w:rPr>
                <w:rFonts w:ascii="AppleGothic" w:hAnsi="AppleGothic"/>
                <w:b w:val="0"/>
                <w:sz w:val="13"/>
              </w:rPr>
              <w:t>-850.9</w:t>
            </w:r>
          </w:p>
        </w:tc>
        <w:tc>
          <w:tcPr>
            <w:tcW w:type="dxa" w:w="1142"/>
            <w:vAlign w:val="center"/>
          </w:tcPr>
          <w:p>
            <w:r/>
            <w:r>
              <w:rPr>
                <w:rFonts w:ascii="AppleGothic" w:hAnsi="AppleGothic"/>
                <w:b w:val="0"/>
                <w:sz w:val="13"/>
              </w:rPr>
              <w:t>48.6</w:t>
            </w:r>
          </w:p>
        </w:tc>
        <w:tc>
          <w:tcPr>
            <w:tcW w:type="dxa" w:w="1142"/>
            <w:vAlign w:val="center"/>
          </w:tcPr>
          <w:p>
            <w:r/>
            <w:r>
              <w:rPr>
                <w:rFonts w:ascii="AppleGothic" w:hAnsi="AppleGothic"/>
                <w:b w:val="0"/>
                <w:sz w:val="13"/>
              </w:rPr>
              <w:t>48.6</w:t>
            </w:r>
          </w:p>
        </w:tc>
        <w:tc>
          <w:tcPr>
            <w:tcW w:type="dxa" w:w="1142"/>
            <w:vAlign w:val="center"/>
          </w:tcPr>
          <w:p>
            <w:r/>
            <w:r>
              <w:rPr>
                <w:rFonts w:ascii="AppleGothic" w:hAnsi="AppleGothic"/>
                <w:b w:val="0"/>
                <w:sz w:val="13"/>
              </w:rPr>
              <w:t>170000.0</w:t>
            </w:r>
          </w:p>
        </w:tc>
      </w:tr>
      <w:tr>
        <w:tc>
          <w:tcPr>
            <w:tcW w:type="dxa" w:w="1142"/>
            <w:vAlign w:val="center"/>
          </w:tcPr>
          <w:p>
            <w:r/>
            <w:r>
              <w:rPr>
                <w:rFonts w:ascii="AppleGothic" w:hAnsi="AppleGothic"/>
                <w:b w:val="0"/>
                <w:sz w:val="13"/>
              </w:rPr>
              <w:t>PPO</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노원구</w:t>
            </w:r>
          </w:p>
        </w:tc>
        <w:tc>
          <w:tcPr>
            <w:tcW w:type="dxa" w:w="1142"/>
            <w:vAlign w:val="center"/>
          </w:tcPr>
          <w:p>
            <w:r/>
            <w:r>
              <w:rPr>
                <w:rFonts w:ascii="AppleGothic" w:hAnsi="AppleGothic"/>
                <w:b w:val="0"/>
                <w:sz w:val="13"/>
              </w:rPr>
              <w:t>-800.3</w:t>
            </w:r>
          </w:p>
        </w:tc>
        <w:tc>
          <w:tcPr>
            <w:tcW w:type="dxa" w:w="1142"/>
            <w:vAlign w:val="center"/>
          </w:tcPr>
          <w:p>
            <w:r/>
            <w:r>
              <w:rPr>
                <w:rFonts w:ascii="AppleGothic" w:hAnsi="AppleGothic"/>
                <w:b w:val="0"/>
                <w:sz w:val="13"/>
              </w:rPr>
              <w:t>-752.1</w:t>
            </w:r>
          </w:p>
        </w:tc>
        <w:tc>
          <w:tcPr>
            <w:tcW w:type="dxa" w:w="1142"/>
            <w:vAlign w:val="center"/>
          </w:tcPr>
          <w:p>
            <w:r/>
            <w:r>
              <w:rPr>
                <w:rFonts w:ascii="AppleGothic" w:hAnsi="AppleGothic"/>
                <w:b w:val="0"/>
                <w:sz w:val="13"/>
              </w:rPr>
              <w:t>-752.1</w:t>
            </w:r>
          </w:p>
        </w:tc>
        <w:tc>
          <w:tcPr>
            <w:tcW w:type="dxa" w:w="1142"/>
            <w:vAlign w:val="center"/>
          </w:tcPr>
          <w:p>
            <w:r/>
            <w:r>
              <w:rPr>
                <w:rFonts w:ascii="AppleGothic" w:hAnsi="AppleGothic"/>
                <w:b w:val="0"/>
                <w:sz w:val="13"/>
              </w:rPr>
              <w:t>48.2</w:t>
            </w:r>
          </w:p>
        </w:tc>
        <w:tc>
          <w:tcPr>
            <w:tcW w:type="dxa" w:w="1142"/>
            <w:vAlign w:val="center"/>
          </w:tcPr>
          <w:p>
            <w:r/>
            <w:r>
              <w:rPr>
                <w:rFonts w:ascii="AppleGothic" w:hAnsi="AppleGothic"/>
                <w:b w:val="0"/>
                <w:sz w:val="13"/>
              </w:rPr>
              <w:t>48.2</w:t>
            </w:r>
          </w:p>
        </w:tc>
        <w:tc>
          <w:tcPr>
            <w:tcW w:type="dxa" w:w="1142"/>
            <w:vAlign w:val="center"/>
          </w:tcPr>
          <w:p>
            <w:r/>
            <w:r>
              <w:rPr>
                <w:rFonts w:ascii="AppleGothic" w:hAnsi="AppleGothic"/>
                <w:b w:val="0"/>
                <w:sz w:val="13"/>
              </w:rPr>
              <w:t>20000.0</w:t>
            </w:r>
          </w:p>
        </w:tc>
      </w:tr>
      <w:tr>
        <w:tc>
          <w:tcPr>
            <w:tcW w:type="dxa" w:w="1142"/>
            <w:vAlign w:val="center"/>
          </w:tcPr>
          <w:p>
            <w:r/>
            <w:r>
              <w:rPr>
                <w:rFonts w:ascii="AppleGothic" w:hAnsi="AppleGothic"/>
                <w:b w:val="0"/>
                <w:sz w:val="13"/>
              </w:rPr>
              <w:t>PPO</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양천구</w:t>
            </w:r>
          </w:p>
        </w:tc>
        <w:tc>
          <w:tcPr>
            <w:tcW w:type="dxa" w:w="1142"/>
            <w:vAlign w:val="center"/>
          </w:tcPr>
          <w:p>
            <w:r/>
            <w:r>
              <w:rPr>
                <w:rFonts w:ascii="AppleGothic" w:hAnsi="AppleGothic"/>
                <w:b w:val="0"/>
                <w:sz w:val="13"/>
              </w:rPr>
              <w:t>-1511.2</w:t>
            </w:r>
          </w:p>
        </w:tc>
        <w:tc>
          <w:tcPr>
            <w:tcW w:type="dxa" w:w="1142"/>
            <w:vAlign w:val="center"/>
          </w:tcPr>
          <w:p>
            <w:r/>
            <w:r>
              <w:rPr>
                <w:rFonts w:ascii="AppleGothic" w:hAnsi="AppleGothic"/>
                <w:b w:val="0"/>
                <w:sz w:val="13"/>
              </w:rPr>
              <w:t>-1679.9</w:t>
            </w:r>
          </w:p>
        </w:tc>
        <w:tc>
          <w:tcPr>
            <w:tcW w:type="dxa" w:w="1142"/>
            <w:vAlign w:val="center"/>
          </w:tcPr>
          <w:p>
            <w:r/>
            <w:r>
              <w:rPr>
                <w:rFonts w:ascii="AppleGothic" w:hAnsi="AppleGothic"/>
                <w:b w:val="0"/>
                <w:sz w:val="13"/>
              </w:rPr>
              <w:t>-1731.2</w:t>
            </w:r>
          </w:p>
        </w:tc>
        <w:tc>
          <w:tcPr>
            <w:tcW w:type="dxa" w:w="1142"/>
            <w:vAlign w:val="center"/>
          </w:tcPr>
          <w:p>
            <w:r/>
            <w:r>
              <w:rPr>
                <w:rFonts w:ascii="AppleGothic" w:hAnsi="AppleGothic"/>
                <w:b w:val="0"/>
                <w:sz w:val="13"/>
              </w:rPr>
              <w:t>-168.7</w:t>
            </w:r>
          </w:p>
        </w:tc>
        <w:tc>
          <w:tcPr>
            <w:tcW w:type="dxa" w:w="1142"/>
            <w:vAlign w:val="center"/>
          </w:tcPr>
          <w:p>
            <w:r/>
            <w:r>
              <w:rPr>
                <w:rFonts w:ascii="AppleGothic" w:hAnsi="AppleGothic"/>
                <w:b w:val="0"/>
                <w:sz w:val="13"/>
              </w:rPr>
              <w:t>-219.9</w:t>
            </w:r>
          </w:p>
        </w:tc>
        <w:tc>
          <w:tcPr>
            <w:tcW w:type="dxa" w:w="1142"/>
            <w:vAlign w:val="center"/>
          </w:tcPr>
          <w:p>
            <w:r/>
            <w:r>
              <w:rPr>
                <w:rFonts w:ascii="AppleGothic" w:hAnsi="AppleGothic"/>
                <w:b w:val="0"/>
                <w:sz w:val="13"/>
              </w:rPr>
              <w:t>160000.0</w:t>
            </w:r>
          </w:p>
        </w:tc>
      </w:tr>
      <w:tr>
        <w:tc>
          <w:tcPr>
            <w:tcW w:type="dxa" w:w="1142"/>
            <w:vAlign w:val="center"/>
          </w:tcPr>
          <w:p>
            <w:r/>
            <w:r>
              <w:rPr>
                <w:rFonts w:ascii="AppleGothic" w:hAnsi="AppleGothic"/>
                <w:b w:val="0"/>
                <w:sz w:val="13"/>
              </w:rPr>
              <w:t>PPO</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마포구</w:t>
            </w:r>
          </w:p>
        </w:tc>
        <w:tc>
          <w:tcPr>
            <w:tcW w:type="dxa" w:w="1142"/>
            <w:vAlign w:val="center"/>
          </w:tcPr>
          <w:p>
            <w:r/>
            <w:r>
              <w:rPr>
                <w:rFonts w:ascii="AppleGothic" w:hAnsi="AppleGothic"/>
                <w:b w:val="0"/>
                <w:sz w:val="13"/>
              </w:rPr>
              <w:t>-760.2</w:t>
            </w:r>
          </w:p>
        </w:tc>
        <w:tc>
          <w:tcPr>
            <w:tcW w:type="dxa" w:w="1142"/>
            <w:vAlign w:val="center"/>
          </w:tcPr>
          <w:p>
            <w:r/>
            <w:r>
              <w:rPr>
                <w:rFonts w:ascii="AppleGothic" w:hAnsi="AppleGothic"/>
                <w:b w:val="0"/>
                <w:sz w:val="13"/>
              </w:rPr>
              <w:t>-814.2</w:t>
            </w:r>
          </w:p>
        </w:tc>
        <w:tc>
          <w:tcPr>
            <w:tcW w:type="dxa" w:w="1142"/>
            <w:vAlign w:val="center"/>
          </w:tcPr>
          <w:p>
            <w:r/>
            <w:r>
              <w:rPr>
                <w:rFonts w:ascii="AppleGothic" w:hAnsi="AppleGothic"/>
                <w:b w:val="0"/>
                <w:sz w:val="13"/>
              </w:rPr>
              <w:t>-894.6</w:t>
            </w:r>
          </w:p>
        </w:tc>
        <w:tc>
          <w:tcPr>
            <w:tcW w:type="dxa" w:w="1142"/>
            <w:vAlign w:val="center"/>
          </w:tcPr>
          <w:p>
            <w:r/>
            <w:r>
              <w:rPr>
                <w:rFonts w:ascii="AppleGothic" w:hAnsi="AppleGothic"/>
                <w:b w:val="0"/>
                <w:sz w:val="13"/>
              </w:rPr>
              <w:t>-54.0</w:t>
            </w:r>
          </w:p>
        </w:tc>
        <w:tc>
          <w:tcPr>
            <w:tcW w:type="dxa" w:w="1142"/>
            <w:vAlign w:val="center"/>
          </w:tcPr>
          <w:p>
            <w:r/>
            <w:r>
              <w:rPr>
                <w:rFonts w:ascii="AppleGothic" w:hAnsi="AppleGothic"/>
                <w:b w:val="0"/>
                <w:sz w:val="13"/>
              </w:rPr>
              <w:t>-134.4</w:t>
            </w:r>
          </w:p>
        </w:tc>
        <w:tc>
          <w:tcPr>
            <w:tcW w:type="dxa" w:w="1142"/>
            <w:vAlign w:val="center"/>
          </w:tcPr>
          <w:p>
            <w:r/>
            <w:r>
              <w:rPr>
                <w:rFonts w:ascii="AppleGothic" w:hAnsi="AppleGothic"/>
                <w:b w:val="0"/>
                <w:sz w:val="13"/>
              </w:rPr>
              <w:t>140000.0</w:t>
            </w:r>
          </w:p>
        </w:tc>
      </w:tr>
      <w:tr>
        <w:tc>
          <w:tcPr>
            <w:tcW w:type="dxa" w:w="1142"/>
            <w:vAlign w:val="center"/>
          </w:tcPr>
          <w:p>
            <w:r/>
            <w:r>
              <w:rPr>
                <w:rFonts w:ascii="AppleGothic" w:hAnsi="AppleGothic"/>
                <w:b w:val="0"/>
                <w:sz w:val="13"/>
              </w:rPr>
              <w:t>PPO</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영등포구</w:t>
            </w:r>
          </w:p>
        </w:tc>
        <w:tc>
          <w:tcPr>
            <w:tcW w:type="dxa" w:w="1142"/>
            <w:vAlign w:val="center"/>
          </w:tcPr>
          <w:p>
            <w:r/>
            <w:r>
              <w:rPr>
                <w:rFonts w:ascii="AppleGothic" w:hAnsi="AppleGothic"/>
                <w:b w:val="0"/>
                <w:sz w:val="13"/>
              </w:rPr>
              <w:t>-2440.1</w:t>
            </w:r>
          </w:p>
        </w:tc>
        <w:tc>
          <w:tcPr>
            <w:tcW w:type="dxa" w:w="1142"/>
            <w:vAlign w:val="center"/>
          </w:tcPr>
          <w:p>
            <w:r/>
            <w:r>
              <w:rPr>
                <w:rFonts w:ascii="AppleGothic" w:hAnsi="AppleGothic"/>
                <w:b w:val="0"/>
                <w:sz w:val="13"/>
              </w:rPr>
              <w:t>-2490.7</w:t>
            </w:r>
          </w:p>
        </w:tc>
        <w:tc>
          <w:tcPr>
            <w:tcW w:type="dxa" w:w="1142"/>
            <w:vAlign w:val="center"/>
          </w:tcPr>
          <w:p>
            <w:r/>
            <w:r>
              <w:rPr>
                <w:rFonts w:ascii="AppleGothic" w:hAnsi="AppleGothic"/>
                <w:b w:val="0"/>
                <w:sz w:val="13"/>
              </w:rPr>
              <w:t>-2602.1</w:t>
            </w:r>
          </w:p>
        </w:tc>
        <w:tc>
          <w:tcPr>
            <w:tcW w:type="dxa" w:w="1142"/>
            <w:vAlign w:val="center"/>
          </w:tcPr>
          <w:p>
            <w:r/>
            <w:r>
              <w:rPr>
                <w:rFonts w:ascii="AppleGothic" w:hAnsi="AppleGothic"/>
                <w:b w:val="0"/>
                <w:sz w:val="13"/>
              </w:rPr>
              <w:t>-50.6</w:t>
            </w:r>
          </w:p>
        </w:tc>
        <w:tc>
          <w:tcPr>
            <w:tcW w:type="dxa" w:w="1142"/>
            <w:vAlign w:val="center"/>
          </w:tcPr>
          <w:p>
            <w:r/>
            <w:r>
              <w:rPr>
                <w:rFonts w:ascii="AppleGothic" w:hAnsi="AppleGothic"/>
                <w:b w:val="0"/>
                <w:sz w:val="13"/>
              </w:rPr>
              <w:t>-162.0</w:t>
            </w:r>
          </w:p>
        </w:tc>
        <w:tc>
          <w:tcPr>
            <w:tcW w:type="dxa" w:w="1142"/>
            <w:vAlign w:val="center"/>
          </w:tcPr>
          <w:p>
            <w:r/>
            <w:r>
              <w:rPr>
                <w:rFonts w:ascii="AppleGothic" w:hAnsi="AppleGothic"/>
                <w:b w:val="0"/>
                <w:sz w:val="13"/>
              </w:rPr>
              <w:t>40000.0</w:t>
            </w:r>
          </w:p>
        </w:tc>
      </w:tr>
      <w:tr>
        <w:tc>
          <w:tcPr>
            <w:tcW w:type="dxa" w:w="1142"/>
            <w:vAlign w:val="center"/>
          </w:tcPr>
          <w:p>
            <w:r/>
            <w:r>
              <w:rPr>
                <w:rFonts w:ascii="AppleGothic" w:hAnsi="AppleGothic"/>
                <w:b w:val="0"/>
                <w:sz w:val="13"/>
              </w:rPr>
              <w:t>REINFORCE</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양천구</w:t>
            </w:r>
          </w:p>
        </w:tc>
        <w:tc>
          <w:tcPr>
            <w:tcW w:type="dxa" w:w="1142"/>
            <w:vAlign w:val="center"/>
          </w:tcPr>
          <w:p>
            <w:r/>
            <w:r>
              <w:rPr>
                <w:rFonts w:ascii="AppleGothic" w:hAnsi="AppleGothic"/>
                <w:b w:val="0"/>
                <w:sz w:val="13"/>
              </w:rPr>
              <w:t>-1511.2</w:t>
            </w:r>
          </w:p>
        </w:tc>
        <w:tc>
          <w:tcPr>
            <w:tcW w:type="dxa" w:w="1142"/>
            <w:vAlign w:val="center"/>
          </w:tcPr>
          <w:p>
            <w:r/>
            <w:r>
              <w:rPr>
                <w:rFonts w:ascii="AppleGothic" w:hAnsi="AppleGothic"/>
                <w:b w:val="0"/>
                <w:sz w:val="13"/>
              </w:rPr>
              <w:t>-1434.3</w:t>
            </w:r>
          </w:p>
        </w:tc>
        <w:tc>
          <w:tcPr>
            <w:tcW w:type="dxa" w:w="1142"/>
            <w:vAlign w:val="center"/>
          </w:tcPr>
          <w:p>
            <w:r/>
            <w:r>
              <w:rPr>
                <w:rFonts w:ascii="AppleGothic" w:hAnsi="AppleGothic"/>
                <w:b w:val="0"/>
                <w:sz w:val="13"/>
              </w:rPr>
              <w:t>-1652.9</w:t>
            </w:r>
          </w:p>
        </w:tc>
        <w:tc>
          <w:tcPr>
            <w:tcW w:type="dxa" w:w="1142"/>
            <w:vAlign w:val="center"/>
          </w:tcPr>
          <w:p>
            <w:r/>
            <w:r>
              <w:rPr>
                <w:rFonts w:ascii="AppleGothic" w:hAnsi="AppleGothic"/>
                <w:b w:val="0"/>
                <w:sz w:val="13"/>
              </w:rPr>
              <w:t>76.9</w:t>
            </w:r>
          </w:p>
        </w:tc>
        <w:tc>
          <w:tcPr>
            <w:tcW w:type="dxa" w:w="1142"/>
            <w:vAlign w:val="center"/>
          </w:tcPr>
          <w:p>
            <w:r/>
            <w:r>
              <w:rPr>
                <w:rFonts w:ascii="AppleGothic" w:hAnsi="AppleGothic"/>
                <w:b w:val="0"/>
                <w:sz w:val="13"/>
              </w:rPr>
              <w:t>-141.7</w:t>
            </w:r>
          </w:p>
        </w:tc>
        <w:tc>
          <w:tcPr>
            <w:tcW w:type="dxa" w:w="1142"/>
            <w:vAlign w:val="center"/>
          </w:tcPr>
          <w:p>
            <w:r/>
            <w:r>
              <w:rPr>
                <w:rFonts w:ascii="AppleGothic" w:hAnsi="AppleGothic"/>
                <w:b w:val="0"/>
                <w:sz w:val="13"/>
              </w:rPr>
              <w:t>50.0</w:t>
            </w:r>
          </w:p>
        </w:tc>
      </w:tr>
      <w:tr>
        <w:tc>
          <w:tcPr>
            <w:tcW w:type="dxa" w:w="1142"/>
            <w:vAlign w:val="center"/>
          </w:tcPr>
          <w:p>
            <w:r/>
            <w:r>
              <w:rPr>
                <w:rFonts w:ascii="AppleGothic" w:hAnsi="AppleGothic"/>
                <w:b w:val="0"/>
                <w:sz w:val="13"/>
              </w:rPr>
              <w:t>REINFORCE</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강남구</w:t>
            </w:r>
          </w:p>
        </w:tc>
        <w:tc>
          <w:tcPr>
            <w:tcW w:type="dxa" w:w="1142"/>
            <w:vAlign w:val="center"/>
          </w:tcPr>
          <w:p>
            <w:r/>
            <w:r>
              <w:rPr>
                <w:rFonts w:ascii="AppleGothic" w:hAnsi="AppleGothic"/>
                <w:b w:val="0"/>
                <w:sz w:val="13"/>
              </w:rPr>
              <w:t>-531.7</w:t>
            </w:r>
          </w:p>
        </w:tc>
        <w:tc>
          <w:tcPr>
            <w:tcW w:type="dxa" w:w="1142"/>
            <w:vAlign w:val="center"/>
          </w:tcPr>
          <w:p>
            <w:r/>
            <w:r>
              <w:rPr>
                <w:rFonts w:ascii="AppleGothic" w:hAnsi="AppleGothic"/>
                <w:b w:val="0"/>
                <w:sz w:val="13"/>
              </w:rPr>
              <w:t>-482.0</w:t>
            </w:r>
          </w:p>
        </w:tc>
        <w:tc>
          <w:tcPr>
            <w:tcW w:type="dxa" w:w="1142"/>
            <w:vAlign w:val="center"/>
          </w:tcPr>
          <w:p>
            <w:r/>
            <w:r>
              <w:rPr>
                <w:rFonts w:ascii="AppleGothic" w:hAnsi="AppleGothic"/>
                <w:b w:val="0"/>
                <w:sz w:val="13"/>
              </w:rPr>
              <w:t>-482.0</w:t>
            </w:r>
          </w:p>
        </w:tc>
        <w:tc>
          <w:tcPr>
            <w:tcW w:type="dxa" w:w="1142"/>
            <w:vAlign w:val="center"/>
          </w:tcPr>
          <w:p>
            <w:r/>
            <w:r>
              <w:rPr>
                <w:rFonts w:ascii="AppleGothic" w:hAnsi="AppleGothic"/>
                <w:b w:val="0"/>
                <w:sz w:val="13"/>
              </w:rPr>
              <w:t>49.7</w:t>
            </w:r>
          </w:p>
        </w:tc>
        <w:tc>
          <w:tcPr>
            <w:tcW w:type="dxa" w:w="1142"/>
            <w:vAlign w:val="center"/>
          </w:tcPr>
          <w:p>
            <w:r/>
            <w:r>
              <w:rPr>
                <w:rFonts w:ascii="AppleGothic" w:hAnsi="AppleGothic"/>
                <w:b w:val="0"/>
                <w:sz w:val="13"/>
              </w:rPr>
              <w:t>49.7</w:t>
            </w:r>
          </w:p>
        </w:tc>
        <w:tc>
          <w:tcPr>
            <w:tcW w:type="dxa" w:w="1142"/>
            <w:vAlign w:val="center"/>
          </w:tcPr>
          <w:p>
            <w:r/>
            <w:r>
              <w:rPr>
                <w:rFonts w:ascii="AppleGothic" w:hAnsi="AppleGothic"/>
                <w:b w:val="0"/>
                <w:sz w:val="13"/>
              </w:rPr>
              <w:t>450.0</w:t>
            </w:r>
          </w:p>
        </w:tc>
      </w:tr>
      <w:tr>
        <w:tc>
          <w:tcPr>
            <w:tcW w:type="dxa" w:w="1142"/>
            <w:vAlign w:val="center"/>
          </w:tcPr>
          <w:p>
            <w:r/>
            <w:r>
              <w:rPr>
                <w:rFonts w:ascii="AppleGothic" w:hAnsi="AppleGothic"/>
                <w:b w:val="0"/>
                <w:sz w:val="13"/>
              </w:rPr>
              <w:t>REINFORCE</w:t>
            </w:r>
          </w:p>
        </w:tc>
        <w:tc>
          <w:tcPr>
            <w:tcW w:type="dxa" w:w="1142"/>
            <w:vAlign w:val="center"/>
          </w:tcPr>
          <w:p>
            <w:r/>
            <w:r>
              <w:rPr>
                <w:rFonts w:ascii="AppleGothic" w:hAnsi="AppleGothic"/>
                <w:b w:val="0"/>
                <w:sz w:val="13"/>
              </w:rPr>
              <w:t>Best</w:t>
            </w:r>
          </w:p>
        </w:tc>
        <w:tc>
          <w:tcPr>
            <w:tcW w:type="dxa" w:w="1142"/>
            <w:vAlign w:val="center"/>
          </w:tcPr>
          <w:p>
            <w:r/>
            <w:r>
              <w:rPr>
                <w:rFonts w:ascii="AppleGothic" w:hAnsi="AppleGothic"/>
                <w:b w:val="0"/>
                <w:sz w:val="13"/>
              </w:rPr>
              <w:t>광진구</w:t>
            </w:r>
          </w:p>
        </w:tc>
        <w:tc>
          <w:tcPr>
            <w:tcW w:type="dxa" w:w="1142"/>
            <w:vAlign w:val="center"/>
          </w:tcPr>
          <w:p>
            <w:r/>
            <w:r>
              <w:rPr>
                <w:rFonts w:ascii="AppleGothic" w:hAnsi="AppleGothic"/>
                <w:b w:val="0"/>
                <w:sz w:val="13"/>
              </w:rPr>
              <w:t>-899.5</w:t>
            </w:r>
          </w:p>
        </w:tc>
        <w:tc>
          <w:tcPr>
            <w:tcW w:type="dxa" w:w="1142"/>
            <w:vAlign w:val="center"/>
          </w:tcPr>
          <w:p>
            <w:r/>
            <w:r>
              <w:rPr>
                <w:rFonts w:ascii="AppleGothic" w:hAnsi="AppleGothic"/>
                <w:b w:val="0"/>
                <w:sz w:val="13"/>
              </w:rPr>
              <w:t>-851.9</w:t>
            </w:r>
          </w:p>
        </w:tc>
        <w:tc>
          <w:tcPr>
            <w:tcW w:type="dxa" w:w="1142"/>
            <w:vAlign w:val="center"/>
          </w:tcPr>
          <w:p>
            <w:r/>
            <w:r>
              <w:rPr>
                <w:rFonts w:ascii="AppleGothic" w:hAnsi="AppleGothic"/>
                <w:b w:val="0"/>
                <w:sz w:val="13"/>
              </w:rPr>
              <w:t>-851.9</w:t>
            </w:r>
          </w:p>
        </w:tc>
        <w:tc>
          <w:tcPr>
            <w:tcW w:type="dxa" w:w="1142"/>
            <w:vAlign w:val="center"/>
          </w:tcPr>
          <w:p>
            <w:r/>
            <w:r>
              <w:rPr>
                <w:rFonts w:ascii="AppleGothic" w:hAnsi="AppleGothic"/>
                <w:b w:val="0"/>
                <w:sz w:val="13"/>
              </w:rPr>
              <w:t>47.6</w:t>
            </w:r>
          </w:p>
        </w:tc>
        <w:tc>
          <w:tcPr>
            <w:tcW w:type="dxa" w:w="1142"/>
            <w:vAlign w:val="center"/>
          </w:tcPr>
          <w:p>
            <w:r/>
            <w:r>
              <w:rPr>
                <w:rFonts w:ascii="AppleGothic" w:hAnsi="AppleGothic"/>
                <w:b w:val="0"/>
                <w:sz w:val="13"/>
              </w:rPr>
              <w:t>47.6</w:t>
            </w:r>
          </w:p>
        </w:tc>
        <w:tc>
          <w:tcPr>
            <w:tcW w:type="dxa" w:w="1142"/>
            <w:vAlign w:val="center"/>
          </w:tcPr>
          <w:p>
            <w:r/>
            <w:r>
              <w:rPr>
                <w:rFonts w:ascii="AppleGothic" w:hAnsi="AppleGothic"/>
                <w:b w:val="0"/>
                <w:sz w:val="13"/>
              </w:rPr>
              <w:t>200.0</w:t>
            </w:r>
          </w:p>
        </w:tc>
      </w:tr>
      <w:tr>
        <w:tc>
          <w:tcPr>
            <w:tcW w:type="dxa" w:w="1142"/>
            <w:vAlign w:val="center"/>
          </w:tcPr>
          <w:p>
            <w:r/>
            <w:r>
              <w:rPr>
                <w:rFonts w:ascii="AppleGothic" w:hAnsi="AppleGothic"/>
                <w:b w:val="0"/>
                <w:sz w:val="13"/>
              </w:rPr>
              <w:t>REINFORCE</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강서구</w:t>
            </w:r>
          </w:p>
        </w:tc>
        <w:tc>
          <w:tcPr>
            <w:tcW w:type="dxa" w:w="1142"/>
            <w:vAlign w:val="center"/>
          </w:tcPr>
          <w:p>
            <w:r/>
            <w:r>
              <w:rPr>
                <w:rFonts w:ascii="AppleGothic" w:hAnsi="AppleGothic"/>
                <w:b w:val="0"/>
                <w:sz w:val="13"/>
              </w:rPr>
              <w:t>-3549.0</w:t>
            </w:r>
          </w:p>
        </w:tc>
        <w:tc>
          <w:tcPr>
            <w:tcW w:type="dxa" w:w="1142"/>
            <w:vAlign w:val="center"/>
          </w:tcPr>
          <w:p>
            <w:r/>
            <w:r>
              <w:rPr>
                <w:rFonts w:ascii="AppleGothic" w:hAnsi="AppleGothic"/>
                <w:b w:val="0"/>
                <w:sz w:val="13"/>
              </w:rPr>
              <w:t>-3706.5</w:t>
            </w:r>
          </w:p>
        </w:tc>
        <w:tc>
          <w:tcPr>
            <w:tcW w:type="dxa" w:w="1142"/>
            <w:vAlign w:val="center"/>
          </w:tcPr>
          <w:p>
            <w:r/>
            <w:r>
              <w:rPr>
                <w:rFonts w:ascii="AppleGothic" w:hAnsi="AppleGothic"/>
                <w:b w:val="0"/>
                <w:sz w:val="13"/>
              </w:rPr>
              <w:t>-3706.5</w:t>
            </w:r>
          </w:p>
        </w:tc>
        <w:tc>
          <w:tcPr>
            <w:tcW w:type="dxa" w:w="1142"/>
            <w:vAlign w:val="center"/>
          </w:tcPr>
          <w:p>
            <w:r/>
            <w:r>
              <w:rPr>
                <w:rFonts w:ascii="AppleGothic" w:hAnsi="AppleGothic"/>
                <w:b w:val="0"/>
                <w:sz w:val="13"/>
              </w:rPr>
              <w:t>-157.5</w:t>
            </w:r>
          </w:p>
        </w:tc>
        <w:tc>
          <w:tcPr>
            <w:tcW w:type="dxa" w:w="1142"/>
            <w:vAlign w:val="center"/>
          </w:tcPr>
          <w:p>
            <w:r/>
            <w:r>
              <w:rPr>
                <w:rFonts w:ascii="AppleGothic" w:hAnsi="AppleGothic"/>
                <w:b w:val="0"/>
                <w:sz w:val="13"/>
              </w:rPr>
              <w:t>-157.5</w:t>
            </w:r>
          </w:p>
        </w:tc>
        <w:tc>
          <w:tcPr>
            <w:tcW w:type="dxa" w:w="1142"/>
            <w:vAlign w:val="center"/>
          </w:tcPr>
          <w:p>
            <w:r/>
            <w:r>
              <w:rPr>
                <w:rFonts w:ascii="AppleGothic" w:hAnsi="AppleGothic"/>
                <w:b w:val="0"/>
                <w:sz w:val="13"/>
              </w:rPr>
              <w:t>500.0</w:t>
            </w:r>
          </w:p>
        </w:tc>
      </w:tr>
      <w:tr>
        <w:tc>
          <w:tcPr>
            <w:tcW w:type="dxa" w:w="1142"/>
            <w:vAlign w:val="center"/>
          </w:tcPr>
          <w:p>
            <w:r/>
            <w:r>
              <w:rPr>
                <w:rFonts w:ascii="AppleGothic" w:hAnsi="AppleGothic"/>
                <w:b w:val="0"/>
                <w:sz w:val="13"/>
              </w:rPr>
              <w:t>REINFORCE</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마포구</w:t>
            </w:r>
          </w:p>
        </w:tc>
        <w:tc>
          <w:tcPr>
            <w:tcW w:type="dxa" w:w="1142"/>
            <w:vAlign w:val="center"/>
          </w:tcPr>
          <w:p>
            <w:r/>
            <w:r>
              <w:rPr>
                <w:rFonts w:ascii="AppleGothic" w:hAnsi="AppleGothic"/>
                <w:b w:val="0"/>
                <w:sz w:val="13"/>
              </w:rPr>
              <w:t>-760.2</w:t>
            </w:r>
          </w:p>
        </w:tc>
        <w:tc>
          <w:tcPr>
            <w:tcW w:type="dxa" w:w="1142"/>
            <w:vAlign w:val="center"/>
          </w:tcPr>
          <w:p>
            <w:r/>
            <w:r>
              <w:rPr>
                <w:rFonts w:ascii="AppleGothic" w:hAnsi="AppleGothic"/>
                <w:b w:val="0"/>
                <w:sz w:val="13"/>
              </w:rPr>
              <w:t>-815.2</w:t>
            </w:r>
          </w:p>
        </w:tc>
        <w:tc>
          <w:tcPr>
            <w:tcW w:type="dxa" w:w="1142"/>
            <w:vAlign w:val="center"/>
          </w:tcPr>
          <w:p>
            <w:r/>
            <w:r>
              <w:rPr>
                <w:rFonts w:ascii="AppleGothic" w:hAnsi="AppleGothic"/>
                <w:b w:val="0"/>
                <w:sz w:val="13"/>
              </w:rPr>
              <w:t>-826.3</w:t>
            </w:r>
          </w:p>
        </w:tc>
        <w:tc>
          <w:tcPr>
            <w:tcW w:type="dxa" w:w="1142"/>
            <w:vAlign w:val="center"/>
          </w:tcPr>
          <w:p>
            <w:r/>
            <w:r>
              <w:rPr>
                <w:rFonts w:ascii="AppleGothic" w:hAnsi="AppleGothic"/>
                <w:b w:val="0"/>
                <w:sz w:val="13"/>
              </w:rPr>
              <w:t>-54.9</w:t>
            </w:r>
          </w:p>
        </w:tc>
        <w:tc>
          <w:tcPr>
            <w:tcW w:type="dxa" w:w="1142"/>
            <w:vAlign w:val="center"/>
          </w:tcPr>
          <w:p>
            <w:r/>
            <w:r>
              <w:rPr>
                <w:rFonts w:ascii="AppleGothic" w:hAnsi="AppleGothic"/>
                <w:b w:val="0"/>
                <w:sz w:val="13"/>
              </w:rPr>
              <w:t>-66.1</w:t>
            </w:r>
          </w:p>
        </w:tc>
        <w:tc>
          <w:tcPr>
            <w:tcW w:type="dxa" w:w="1142"/>
            <w:vAlign w:val="center"/>
          </w:tcPr>
          <w:p>
            <w:r/>
            <w:r>
              <w:rPr>
                <w:rFonts w:ascii="AppleGothic" w:hAnsi="AppleGothic"/>
                <w:b w:val="0"/>
                <w:sz w:val="13"/>
              </w:rPr>
              <w:t>300.0</w:t>
            </w:r>
          </w:p>
        </w:tc>
      </w:tr>
      <w:tr>
        <w:tc>
          <w:tcPr>
            <w:tcW w:type="dxa" w:w="1142"/>
            <w:vAlign w:val="center"/>
          </w:tcPr>
          <w:p>
            <w:r/>
            <w:r>
              <w:rPr>
                <w:rFonts w:ascii="AppleGothic" w:hAnsi="AppleGothic"/>
                <w:b w:val="0"/>
                <w:sz w:val="13"/>
              </w:rPr>
              <w:t>REINFORCE</w:t>
            </w:r>
          </w:p>
        </w:tc>
        <w:tc>
          <w:tcPr>
            <w:tcW w:type="dxa" w:w="1142"/>
            <w:vAlign w:val="center"/>
          </w:tcPr>
          <w:p>
            <w:r/>
            <w:r>
              <w:rPr>
                <w:rFonts w:ascii="AppleGothic" w:hAnsi="AppleGothic"/>
                <w:b w:val="0"/>
                <w:sz w:val="13"/>
              </w:rPr>
              <w:t>Worst</w:t>
            </w:r>
          </w:p>
        </w:tc>
        <w:tc>
          <w:tcPr>
            <w:tcW w:type="dxa" w:w="1142"/>
            <w:vAlign w:val="center"/>
          </w:tcPr>
          <w:p>
            <w:r/>
            <w:r>
              <w:rPr>
                <w:rFonts w:ascii="AppleGothic" w:hAnsi="AppleGothic"/>
                <w:b w:val="0"/>
                <w:sz w:val="13"/>
              </w:rPr>
              <w:t>강동구</w:t>
            </w:r>
          </w:p>
        </w:tc>
        <w:tc>
          <w:tcPr>
            <w:tcW w:type="dxa" w:w="1142"/>
            <w:vAlign w:val="center"/>
          </w:tcPr>
          <w:p>
            <w:r/>
            <w:r>
              <w:rPr>
                <w:rFonts w:ascii="AppleGothic" w:hAnsi="AppleGothic"/>
                <w:b w:val="0"/>
                <w:sz w:val="13"/>
              </w:rPr>
              <w:t>-662.9</w:t>
            </w:r>
          </w:p>
        </w:tc>
        <w:tc>
          <w:tcPr>
            <w:tcW w:type="dxa" w:w="1142"/>
            <w:vAlign w:val="center"/>
          </w:tcPr>
          <w:p>
            <w:r/>
            <w:r>
              <w:rPr>
                <w:rFonts w:ascii="AppleGothic" w:hAnsi="AppleGothic"/>
                <w:b w:val="0"/>
                <w:sz w:val="13"/>
              </w:rPr>
              <w:t>-711.4</w:t>
            </w:r>
          </w:p>
        </w:tc>
        <w:tc>
          <w:tcPr>
            <w:tcW w:type="dxa" w:w="1142"/>
            <w:vAlign w:val="center"/>
          </w:tcPr>
          <w:p>
            <w:r/>
            <w:r>
              <w:rPr>
                <w:rFonts w:ascii="AppleGothic" w:hAnsi="AppleGothic"/>
                <w:b w:val="0"/>
                <w:sz w:val="13"/>
              </w:rPr>
              <w:t>-711.4</w:t>
            </w:r>
          </w:p>
        </w:tc>
        <w:tc>
          <w:tcPr>
            <w:tcW w:type="dxa" w:w="1142"/>
            <w:vAlign w:val="center"/>
          </w:tcPr>
          <w:p>
            <w:r/>
            <w:r>
              <w:rPr>
                <w:rFonts w:ascii="AppleGothic" w:hAnsi="AppleGothic"/>
                <w:b w:val="0"/>
                <w:sz w:val="13"/>
              </w:rPr>
              <w:t>-48.5</w:t>
            </w:r>
          </w:p>
        </w:tc>
        <w:tc>
          <w:tcPr>
            <w:tcW w:type="dxa" w:w="1142"/>
            <w:vAlign w:val="center"/>
          </w:tcPr>
          <w:p>
            <w:r/>
            <w:r>
              <w:rPr>
                <w:rFonts w:ascii="AppleGothic" w:hAnsi="AppleGothic"/>
                <w:b w:val="0"/>
                <w:sz w:val="13"/>
              </w:rPr>
              <w:t>-48.5</w:t>
            </w:r>
          </w:p>
        </w:tc>
        <w:tc>
          <w:tcPr>
            <w:tcW w:type="dxa" w:w="1142"/>
            <w:vAlign w:val="center"/>
          </w:tcPr>
          <w:p>
            <w:r/>
            <w:r>
              <w:rPr>
                <w:rFonts w:ascii="AppleGothic" w:hAnsi="AppleGothic"/>
                <w:b w:val="0"/>
                <w:sz w:val="13"/>
              </w:rPr>
              <w:t>350.0</w:t>
            </w:r>
          </w:p>
        </w:tc>
      </w:tr>
    </w:tbl>
    <w:p/>
    <w:p>
      <w:pPr>
        <w:spacing w:line="269" w:lineRule="auto" w:after="120"/>
      </w:pPr>
      <w:r>
        <w:t>아래 그림은 알고리즘별 Best/Worst 3 구를 분리한 것이다. 각 박스는 하나의 구이며, 초록 배경은 Best 3, 붉은 배경은 Worst 3을 의미한다. 검은 점은 해당 구에서 가장 좋았던 평가 시점을 나타낸다.</w:t>
      </w:r>
    </w:p>
    <w:p>
      <w:r>
        <w:br w:type="page"/>
      </w:r>
    </w:p>
    <w:p>
      <w:r>
        <w:drawing>
          <wp:inline xmlns:a="http://schemas.openxmlformats.org/drawingml/2006/main" xmlns:pic="http://schemas.openxmlformats.org/drawingml/2006/picture">
            <wp:extent cx="6446520" cy="3184216"/>
            <wp:docPr id="3" name="Picture 3"/>
            <wp:cNvGraphicFramePr>
              <a:graphicFrameLocks noChangeAspect="1"/>
            </wp:cNvGraphicFramePr>
            <a:graphic>
              <a:graphicData uri="http://schemas.openxmlformats.org/drawingml/2006/picture">
                <pic:pic>
                  <pic:nvPicPr>
                    <pic:cNvPr id="0" name="current_best_worst_learning_curves_a2c.png"/>
                    <pic:cNvPicPr/>
                  </pic:nvPicPr>
                  <pic:blipFill>
                    <a:blip r:embed="rId11"/>
                    <a:stretch>
                      <a:fillRect/>
                    </a:stretch>
                  </pic:blipFill>
                  <pic:spPr>
                    <a:xfrm>
                      <a:off x="0" y="0"/>
                      <a:ext cx="6446520" cy="3184216"/>
                    </a:xfrm>
                    <a:prstGeom prst="rect"/>
                  </pic:spPr>
                </pic:pic>
              </a:graphicData>
            </a:graphic>
          </wp:inline>
        </w:drawing>
      </w:r>
    </w:p>
    <w:p>
      <w:pPr>
        <w:spacing w:after="160"/>
        <w:jc w:val="center"/>
      </w:pPr>
      <w:r>
        <w:rPr>
          <w:color w:val="475569"/>
          <w:sz w:val="16"/>
        </w:rPr>
        <w:t>Figure 3a. A2C Best/Worst 3 구별 학습곡선</w:t>
      </w:r>
    </w:p>
    <w:p>
      <w:r>
        <w:br w:type="page"/>
      </w:r>
    </w:p>
    <w:p>
      <w:r>
        <w:drawing>
          <wp:inline xmlns:a="http://schemas.openxmlformats.org/drawingml/2006/main" xmlns:pic="http://schemas.openxmlformats.org/drawingml/2006/picture">
            <wp:extent cx="6446520" cy="3184216"/>
            <wp:docPr id="4" name="Picture 4"/>
            <wp:cNvGraphicFramePr>
              <a:graphicFrameLocks noChangeAspect="1"/>
            </wp:cNvGraphicFramePr>
            <a:graphic>
              <a:graphicData uri="http://schemas.openxmlformats.org/drawingml/2006/picture">
                <pic:pic>
                  <pic:nvPicPr>
                    <pic:cNvPr id="0" name="current_best_worst_learning_curves_reinforce.png"/>
                    <pic:cNvPicPr/>
                  </pic:nvPicPr>
                  <pic:blipFill>
                    <a:blip r:embed="rId12"/>
                    <a:stretch>
                      <a:fillRect/>
                    </a:stretch>
                  </pic:blipFill>
                  <pic:spPr>
                    <a:xfrm>
                      <a:off x="0" y="0"/>
                      <a:ext cx="6446520" cy="3184216"/>
                    </a:xfrm>
                    <a:prstGeom prst="rect"/>
                  </pic:spPr>
                </pic:pic>
              </a:graphicData>
            </a:graphic>
          </wp:inline>
        </w:drawing>
      </w:r>
    </w:p>
    <w:p>
      <w:pPr>
        <w:spacing w:after="160"/>
        <w:jc w:val="center"/>
      </w:pPr>
      <w:r>
        <w:rPr>
          <w:color w:val="475569"/>
          <w:sz w:val="16"/>
        </w:rPr>
        <w:t>Figure 3b. REINFORCE Best/Worst 3 구별 학습곡선</w:t>
      </w:r>
    </w:p>
    <w:p>
      <w:r>
        <w:br w:type="page"/>
      </w:r>
    </w:p>
    <w:p>
      <w:r>
        <w:drawing>
          <wp:inline xmlns:a="http://schemas.openxmlformats.org/drawingml/2006/main" xmlns:pic="http://schemas.openxmlformats.org/drawingml/2006/picture">
            <wp:extent cx="6446520" cy="3184216"/>
            <wp:docPr id="5" name="Picture 5"/>
            <wp:cNvGraphicFramePr>
              <a:graphicFrameLocks noChangeAspect="1"/>
            </wp:cNvGraphicFramePr>
            <a:graphic>
              <a:graphicData uri="http://schemas.openxmlformats.org/drawingml/2006/picture">
                <pic:pic>
                  <pic:nvPicPr>
                    <pic:cNvPr id="0" name="current_best_worst_learning_curves_ppo.png"/>
                    <pic:cNvPicPr/>
                  </pic:nvPicPr>
                  <pic:blipFill>
                    <a:blip r:embed="rId13"/>
                    <a:stretch>
                      <a:fillRect/>
                    </a:stretch>
                  </pic:blipFill>
                  <pic:spPr>
                    <a:xfrm>
                      <a:off x="0" y="0"/>
                      <a:ext cx="6446520" cy="3184216"/>
                    </a:xfrm>
                    <a:prstGeom prst="rect"/>
                  </pic:spPr>
                </pic:pic>
              </a:graphicData>
            </a:graphic>
          </wp:inline>
        </w:drawing>
      </w:r>
    </w:p>
    <w:p>
      <w:pPr>
        <w:spacing w:after="160"/>
        <w:jc w:val="center"/>
      </w:pPr>
      <w:r>
        <w:rPr>
          <w:color w:val="475569"/>
          <w:sz w:val="16"/>
        </w:rPr>
        <w:t>Figure 3c. PPO Best/Worst 3 구별 학습곡선</w:t>
      </w:r>
    </w:p>
    <w:p>
      <w:r>
        <w:br w:type="page"/>
      </w:r>
    </w:p>
    <w:p>
      <w:r>
        <w:drawing>
          <wp:inline xmlns:a="http://schemas.openxmlformats.org/drawingml/2006/main" xmlns:pic="http://schemas.openxmlformats.org/drawingml/2006/picture">
            <wp:extent cx="6446520" cy="3184216"/>
            <wp:docPr id="6" name="Picture 6"/>
            <wp:cNvGraphicFramePr>
              <a:graphicFrameLocks noChangeAspect="1"/>
            </wp:cNvGraphicFramePr>
            <a:graphic>
              <a:graphicData uri="http://schemas.openxmlformats.org/drawingml/2006/picture">
                <pic:pic>
                  <pic:nvPicPr>
                    <pic:cNvPr id="0" name="current_best_worst_learning_curves_dqn.png"/>
                    <pic:cNvPicPr/>
                  </pic:nvPicPr>
                  <pic:blipFill>
                    <a:blip r:embed="rId14"/>
                    <a:stretch>
                      <a:fillRect/>
                    </a:stretch>
                  </pic:blipFill>
                  <pic:spPr>
                    <a:xfrm>
                      <a:off x="0" y="0"/>
                      <a:ext cx="6446520" cy="3184216"/>
                    </a:xfrm>
                    <a:prstGeom prst="rect"/>
                  </pic:spPr>
                </pic:pic>
              </a:graphicData>
            </a:graphic>
          </wp:inline>
        </w:drawing>
      </w:r>
    </w:p>
    <w:p>
      <w:pPr>
        <w:spacing w:after="160"/>
        <w:jc w:val="center"/>
      </w:pPr>
      <w:r>
        <w:rPr>
          <w:color w:val="475569"/>
          <w:sz w:val="16"/>
        </w:rPr>
        <w:t>Figure 3d. DQN Best/Worst 3 구별 학습곡선</w:t>
      </w:r>
    </w:p>
    <w:p>
      <w:r>
        <w:br w:type="page"/>
      </w:r>
    </w:p>
    <w:p>
      <w:r>
        <w:drawing>
          <wp:inline xmlns:a="http://schemas.openxmlformats.org/drawingml/2006/main" xmlns:pic="http://schemas.openxmlformats.org/drawingml/2006/picture">
            <wp:extent cx="6446520" cy="3184216"/>
            <wp:docPr id="7" name="Picture 7"/>
            <wp:cNvGraphicFramePr>
              <a:graphicFrameLocks noChangeAspect="1"/>
            </wp:cNvGraphicFramePr>
            <a:graphic>
              <a:graphicData uri="http://schemas.openxmlformats.org/drawingml/2006/picture">
                <pic:pic>
                  <pic:nvPicPr>
                    <pic:cNvPr id="0" name="current_best_worst_learning_curves_bandit.png"/>
                    <pic:cNvPicPr/>
                  </pic:nvPicPr>
                  <pic:blipFill>
                    <a:blip r:embed="rId15"/>
                    <a:stretch>
                      <a:fillRect/>
                    </a:stretch>
                  </pic:blipFill>
                  <pic:spPr>
                    <a:xfrm>
                      <a:off x="0" y="0"/>
                      <a:ext cx="6446520" cy="3184216"/>
                    </a:xfrm>
                    <a:prstGeom prst="rect"/>
                  </pic:spPr>
                </pic:pic>
              </a:graphicData>
            </a:graphic>
          </wp:inline>
        </w:drawing>
      </w:r>
    </w:p>
    <w:p>
      <w:pPr>
        <w:spacing w:after="160"/>
        <w:jc w:val="center"/>
      </w:pPr>
      <w:r>
        <w:rPr>
          <w:color w:val="475569"/>
          <w:sz w:val="16"/>
        </w:rPr>
        <w:t>Figure 3e. Bandit Best/Worst 3 구별 학습곡선</w:t>
      </w:r>
    </w:p>
    <w:p>
      <w:r>
        <w:br w:type="page"/>
      </w:r>
    </w:p>
    <w:p>
      <w:pPr>
        <w:pStyle w:val="Heading2"/>
      </w:pPr>
      <w:r>
        <w:t>8.4 서울 지도와 원인 분석</w:t>
      </w:r>
    </w:p>
    <w:p>
      <w:r>
        <w:drawing>
          <wp:inline xmlns:a="http://schemas.openxmlformats.org/drawingml/2006/main" xmlns:pic="http://schemas.openxmlformats.org/drawingml/2006/picture">
            <wp:extent cx="5303520" cy="6247695"/>
            <wp:docPr id="8" name="Picture 8"/>
            <wp:cNvGraphicFramePr>
              <a:graphicFrameLocks noChangeAspect="1"/>
            </wp:cNvGraphicFramePr>
            <a:graphic>
              <a:graphicData uri="http://schemas.openxmlformats.org/drawingml/2006/picture">
                <pic:pic>
                  <pic:nvPicPr>
                    <pic:cNvPr id="0" name="current_seoul_best_delta_map.png"/>
                    <pic:cNvPicPr/>
                  </pic:nvPicPr>
                  <pic:blipFill>
                    <a:blip r:embed="rId16"/>
                    <a:stretch>
                      <a:fillRect/>
                    </a:stretch>
                  </pic:blipFill>
                  <pic:spPr>
                    <a:xfrm>
                      <a:off x="0" y="0"/>
                      <a:ext cx="5303520" cy="6247695"/>
                    </a:xfrm>
                    <a:prstGeom prst="rect"/>
                  </pic:spPr>
                </pic:pic>
              </a:graphicData>
            </a:graphic>
          </wp:inline>
        </w:drawing>
      </w:r>
    </w:p>
    <w:p>
      <w:pPr>
        <w:spacing w:after="160"/>
        <w:jc w:val="center"/>
      </w:pPr>
      <w:r>
        <w:rPr>
          <w:color w:val="475569"/>
          <w:sz w:val="16"/>
        </w:rPr>
        <w:t>Figure 4. 서울 25개 구별 최고 알고리즘과 Best Delta</w:t>
      </w:r>
    </w:p>
    <w:p>
      <w:r>
        <w:drawing>
          <wp:inline xmlns:a="http://schemas.openxmlformats.org/drawingml/2006/main" xmlns:pic="http://schemas.openxmlformats.org/drawingml/2006/picture">
            <wp:extent cx="6309360" cy="2423255"/>
            <wp:docPr id="9" name="Picture 9"/>
            <wp:cNvGraphicFramePr>
              <a:graphicFrameLocks noChangeAspect="1"/>
            </wp:cNvGraphicFramePr>
            <a:graphic>
              <a:graphicData uri="http://schemas.openxmlformats.org/drawingml/2006/picture">
                <pic:pic>
                  <pic:nvPicPr>
                    <pic:cNvPr id="0" name="current_best_worst_causal_scatter.png"/>
                    <pic:cNvPicPr/>
                  </pic:nvPicPr>
                  <pic:blipFill>
                    <a:blip r:embed="rId17"/>
                    <a:stretch>
                      <a:fillRect/>
                    </a:stretch>
                  </pic:blipFill>
                  <pic:spPr>
                    <a:xfrm>
                      <a:off x="0" y="0"/>
                      <a:ext cx="6309360" cy="2423255"/>
                    </a:xfrm>
                    <a:prstGeom prst="rect"/>
                  </pic:spPr>
                </pic:pic>
              </a:graphicData>
            </a:graphic>
          </wp:inline>
        </w:drawing>
      </w:r>
    </w:p>
    <w:p>
      <w:pPr>
        <w:spacing w:after="160"/>
        <w:jc w:val="center"/>
      </w:pPr>
      <w:r>
        <w:rPr>
          <w:color w:val="475569"/>
          <w:sz w:val="16"/>
        </w:rPr>
        <w:t>Figure 5. 수요 규모와 baseline 난이도 대비 Best Delta</w:t>
      </w:r>
    </w:p>
    <w:p>
      <w:pPr>
        <w:pStyle w:val="Heading1"/>
      </w:pPr>
      <w:r>
        <w:t>9. 논의</w:t>
      </w:r>
    </w:p>
    <w:p>
      <w:pPr>
        <w:spacing w:line="269" w:lineRule="auto" w:after="120"/>
      </w:pPr>
      <w:r>
        <w:t>구별 성능 차이는 수요의 시공간 집중도, baseline 난이도, reward scale 차이로 해석할 수 있다. 특정 시간과 지역에 수요가 강하게 몰리면 Top-K 후보가 실제 문제 정류소를 잘 잡을 때 개선폭이 커진다. 반대로 MostImbalanced가 이미 잘 작동하는 구에서는 RL이 추가로 개선할 여지가 작다.</w:t>
      </w:r>
    </w:p>
    <w:p>
      <w:pPr>
        <w:spacing w:line="269" w:lineRule="auto" w:after="120"/>
      </w:pPr>
      <w:r>
        <w:t>A2C는 평균 Best Delta와 Final Delta가 모두 가장 안정적이다. TD 기반 advantage를 사용하기 때문에 episode 전체 reward를 기다리는 REINFORCE보다 업데이트 신호가 빠르고, PPO보다 현재 Top-K rank 행동 구조에 덜 민감하게 작동한 것으로 해석된다.</w:t>
      </w:r>
    </w:p>
    <w:p>
      <w:pPr>
        <w:spacing w:line="269" w:lineRule="auto" w:after="120"/>
      </w:pPr>
      <w:r>
        <w:t>REINFORCE는 일부 구에서 큰 개선을 만들지만 Final 안정성이 낮다. Monte Carlo return을 사용하기 때문에 reward 분산이 크고, 구별 수요 패턴에 따라 학습곡선의 흔들림이 커질 수 있다.</w:t>
      </w:r>
    </w:p>
    <w:p>
      <w:pPr>
        <w:spacing w:line="269" w:lineRule="auto" w:after="120"/>
      </w:pPr>
      <w:r>
        <w:t>PPO는 clipping과 target KL을 사용하므로 일반적으로 안정적이라고 알려져 있지만, 이번 구조에서는 구별 편차가 컸다. Top-K rank 행동은 매 step마다 행동 index의 의미가 바뀌므로, PPO가 기대하는 완만한 policy update가 항상 좋은 방향으로 누적되지 않을 수 있다.</w:t>
      </w:r>
    </w:p>
    <w:p>
      <w:pPr>
        <w:spacing w:line="269" w:lineRule="auto" w:after="120"/>
      </w:pPr>
      <w:r>
        <w:t>DQN은 Double DQN으로 target action 선택과 target value 평가를 분리하고, Dueling Q-network로 상태 가치와 action advantage를 나누어 추정했다. 그럼에도 평균 Best Delta와 Final Delta가 가장 낮았다. 주된 원인은 Top-K rank action의 의미가 state마다 바뀌는 점, 재배치 reward가 여러 step 뒤의 재고 변화로 나타나는 점, forecast feature와 이동거리 penalty가 Q-value target을 noisy하게 만드는 점으로 해석된다.</w:t>
      </w:r>
    </w:p>
    <w:p>
      <w:pPr>
        <w:spacing w:line="269" w:lineRule="auto" w:after="120"/>
      </w:pPr>
      <w:r>
        <w:t>Contextual Bandit은 현재 후보 feature와 즉시 reward만 사용하므로 학습이 매우 빠르다. 그러나 다음 state 이후의 재고 변화와 트럭 위치 효과를 장기 return으로 보지 않는다. 따라서 일부 구에서는 baseline을 넘을 수 있지만, 현재 선택이 이후 이동 경로와 재고 균형에 크게 영향을 주는 구에서는 성능이 크게 떨어졌다. 이 결과는 따릉이 재배치가 단순한 후보 선택 문제만은 아니며, 일부 지역에서는 장기 순차 의사결정으로 다루어야 함을 보여준다.</w:t>
      </w:r>
    </w:p>
    <w:p>
      <w:pPr>
        <w:pStyle w:val="Heading2"/>
      </w:pPr>
      <w:r>
        <w:t>9.1 VAE latent 실험 해석</w:t>
      </w:r>
    </w:p>
    <w:p>
      <w:pPr>
        <w:spacing w:line="269" w:lineRule="auto" w:after="120"/>
      </w:pPr>
      <w:r>
        <w:t>현재 완료된 25개 구 VAE-REINFORCE 실험에서는 Best 기준 10개 구, Final 기준 6개 구가 baseline을 넘었다. 평균 Best Delta는 -3.9, 평균 Final Delta는 -37.4였다.</w:t>
      </w:r>
    </w:p>
    <w:tbl>
      <w:tblPr>
        <w:tblStyle w:val="TableGrid"/>
        <w:tblW w:type="auto" w:w="0"/>
        <w:tblLook w:firstColumn="1" w:firstRow="1" w:lastColumn="0" w:lastRow="0" w:noHBand="0" w:noVBand="1" w:val="04A0"/>
      </w:tblPr>
      <w:tblGrid>
        <w:gridCol w:w="1285"/>
        <w:gridCol w:w="1285"/>
        <w:gridCol w:w="1285"/>
        <w:gridCol w:w="1285"/>
        <w:gridCol w:w="1285"/>
        <w:gridCol w:w="1285"/>
        <w:gridCol w:w="1285"/>
        <w:gridCol w:w="1285"/>
      </w:tblGrid>
      <w:tr>
        <w:tc>
          <w:tcPr>
            <w:tcW w:type="dxa" w:w="1285"/>
            <w:vAlign w:val="center"/>
            <w:shd w:fill="EAF1FB"/>
          </w:tcPr>
          <w:p>
            <w:r/>
            <w:r>
              <w:rPr>
                <w:rFonts w:ascii="AppleGothic" w:hAnsi="AppleGothic"/>
                <w:b/>
                <w:sz w:val="13"/>
              </w:rPr>
              <w:t>구분</w:t>
            </w:r>
          </w:p>
        </w:tc>
        <w:tc>
          <w:tcPr>
            <w:tcW w:type="dxa" w:w="1285"/>
            <w:vAlign w:val="center"/>
            <w:shd w:fill="EAF1FB"/>
          </w:tcPr>
          <w:p>
            <w:r/>
            <w:r>
              <w:rPr>
                <w:rFonts w:ascii="AppleGothic" w:hAnsi="AppleGothic"/>
                <w:b/>
                <w:sz w:val="13"/>
              </w:rPr>
              <w:t>구</w:t>
            </w:r>
          </w:p>
        </w:tc>
        <w:tc>
          <w:tcPr>
            <w:tcW w:type="dxa" w:w="1285"/>
            <w:vAlign w:val="center"/>
            <w:shd w:fill="EAF1FB"/>
          </w:tcPr>
          <w:p>
            <w:r/>
            <w:r>
              <w:rPr>
                <w:rFonts w:ascii="AppleGothic" w:hAnsi="AppleGothic"/>
                <w:b/>
                <w:sz w:val="13"/>
              </w:rPr>
              <w:t>Baseline</w:t>
            </w:r>
          </w:p>
        </w:tc>
        <w:tc>
          <w:tcPr>
            <w:tcW w:type="dxa" w:w="1285"/>
            <w:vAlign w:val="center"/>
            <w:shd w:fill="EAF1FB"/>
          </w:tcPr>
          <w:p>
            <w:r/>
            <w:r>
              <w:rPr>
                <w:rFonts w:ascii="AppleGothic" w:hAnsi="AppleGothic"/>
                <w:b/>
                <w:sz w:val="13"/>
              </w:rPr>
              <w:t>Best</w:t>
            </w:r>
          </w:p>
        </w:tc>
        <w:tc>
          <w:tcPr>
            <w:tcW w:type="dxa" w:w="1285"/>
            <w:vAlign w:val="center"/>
            <w:shd w:fill="EAF1FB"/>
          </w:tcPr>
          <w:p>
            <w:r/>
            <w:r>
              <w:rPr>
                <w:rFonts w:ascii="AppleGothic" w:hAnsi="AppleGothic"/>
                <w:b/>
                <w:sz w:val="13"/>
              </w:rPr>
              <w:t>Final</w:t>
            </w:r>
          </w:p>
        </w:tc>
        <w:tc>
          <w:tcPr>
            <w:tcW w:type="dxa" w:w="1285"/>
            <w:vAlign w:val="center"/>
            <w:shd w:fill="EAF1FB"/>
          </w:tcPr>
          <w:p>
            <w:r/>
            <w:r>
              <w:rPr>
                <w:rFonts w:ascii="AppleGothic" w:hAnsi="AppleGothic"/>
                <w:b/>
                <w:sz w:val="13"/>
              </w:rPr>
              <w:t>Best Δ</w:t>
            </w:r>
          </w:p>
        </w:tc>
        <w:tc>
          <w:tcPr>
            <w:tcW w:type="dxa" w:w="1285"/>
            <w:vAlign w:val="center"/>
            <w:shd w:fill="EAF1FB"/>
          </w:tcPr>
          <w:p>
            <w:r/>
            <w:r>
              <w:rPr>
                <w:rFonts w:ascii="AppleGothic" w:hAnsi="AppleGothic"/>
                <w:b/>
                <w:sz w:val="13"/>
              </w:rPr>
              <w:t>Final Δ</w:t>
            </w:r>
          </w:p>
        </w:tc>
        <w:tc>
          <w:tcPr>
            <w:tcW w:type="dxa" w:w="1285"/>
            <w:vAlign w:val="center"/>
            <w:shd w:fill="EAF1FB"/>
          </w:tcPr>
          <w:p>
            <w:r/>
            <w:r>
              <w:rPr>
                <w:rFonts w:ascii="AppleGothic" w:hAnsi="AppleGothic"/>
                <w:b/>
                <w:sz w:val="13"/>
              </w:rPr>
              <w:t>Best ep</w:t>
            </w:r>
          </w:p>
        </w:tc>
      </w:tr>
      <w:tr>
        <w:tc>
          <w:tcPr>
            <w:tcW w:type="dxa" w:w="1285"/>
            <w:vAlign w:val="center"/>
          </w:tcPr>
          <w:p>
            <w:r/>
            <w:r>
              <w:rPr>
                <w:rFonts w:ascii="AppleGothic" w:hAnsi="AppleGothic"/>
                <w:b w:val="0"/>
                <w:sz w:val="13"/>
              </w:rPr>
              <w:t>개선 상위</w:t>
            </w:r>
          </w:p>
        </w:tc>
        <w:tc>
          <w:tcPr>
            <w:tcW w:type="dxa" w:w="1285"/>
            <w:vAlign w:val="center"/>
          </w:tcPr>
          <w:p>
            <w:r/>
            <w:r>
              <w:rPr>
                <w:rFonts w:ascii="AppleGothic" w:hAnsi="AppleGothic"/>
                <w:b w:val="0"/>
                <w:sz w:val="13"/>
              </w:rPr>
              <w:t>양천구</w:t>
            </w:r>
          </w:p>
        </w:tc>
        <w:tc>
          <w:tcPr>
            <w:tcW w:type="dxa" w:w="1285"/>
            <w:vAlign w:val="center"/>
          </w:tcPr>
          <w:p>
            <w:r/>
            <w:r>
              <w:rPr>
                <w:rFonts w:ascii="AppleGothic" w:hAnsi="AppleGothic"/>
                <w:b w:val="0"/>
                <w:sz w:val="13"/>
              </w:rPr>
              <w:t>-1511.2</w:t>
            </w:r>
          </w:p>
        </w:tc>
        <w:tc>
          <w:tcPr>
            <w:tcW w:type="dxa" w:w="1285"/>
            <w:vAlign w:val="center"/>
          </w:tcPr>
          <w:p>
            <w:r/>
            <w:r>
              <w:rPr>
                <w:rFonts w:ascii="AppleGothic" w:hAnsi="AppleGothic"/>
                <w:b w:val="0"/>
                <w:sz w:val="13"/>
              </w:rPr>
              <w:t>-1460.3</w:t>
            </w:r>
          </w:p>
        </w:tc>
        <w:tc>
          <w:tcPr>
            <w:tcW w:type="dxa" w:w="1285"/>
            <w:vAlign w:val="center"/>
          </w:tcPr>
          <w:p>
            <w:r/>
            <w:r>
              <w:rPr>
                <w:rFonts w:ascii="AppleGothic" w:hAnsi="AppleGothic"/>
                <w:b w:val="0"/>
                <w:sz w:val="13"/>
              </w:rPr>
              <w:t>-1460.3</w:t>
            </w:r>
          </w:p>
        </w:tc>
        <w:tc>
          <w:tcPr>
            <w:tcW w:type="dxa" w:w="1285"/>
            <w:vAlign w:val="center"/>
          </w:tcPr>
          <w:p>
            <w:r/>
            <w:r>
              <w:rPr>
                <w:rFonts w:ascii="AppleGothic" w:hAnsi="AppleGothic"/>
                <w:b w:val="0"/>
                <w:sz w:val="13"/>
              </w:rPr>
              <w:t>50.9</w:t>
            </w:r>
          </w:p>
        </w:tc>
        <w:tc>
          <w:tcPr>
            <w:tcW w:type="dxa" w:w="1285"/>
            <w:vAlign w:val="center"/>
          </w:tcPr>
          <w:p>
            <w:r/>
            <w:r>
              <w:rPr>
                <w:rFonts w:ascii="AppleGothic" w:hAnsi="AppleGothic"/>
                <w:b w:val="0"/>
                <w:sz w:val="13"/>
              </w:rPr>
              <w:t>50.9</w:t>
            </w:r>
          </w:p>
        </w:tc>
        <w:tc>
          <w:tcPr>
            <w:tcW w:type="dxa" w:w="1285"/>
            <w:vAlign w:val="center"/>
          </w:tcPr>
          <w:p>
            <w:r/>
            <w:r>
              <w:rPr>
                <w:rFonts w:ascii="AppleGothic" w:hAnsi="AppleGothic"/>
                <w:b w:val="0"/>
                <w:sz w:val="13"/>
              </w:rPr>
              <w:t>100.0</w:t>
            </w:r>
          </w:p>
        </w:tc>
      </w:tr>
      <w:tr>
        <w:tc>
          <w:tcPr>
            <w:tcW w:type="dxa" w:w="1285"/>
            <w:vAlign w:val="center"/>
          </w:tcPr>
          <w:p>
            <w:r/>
            <w:r>
              <w:rPr>
                <w:rFonts w:ascii="AppleGothic" w:hAnsi="AppleGothic"/>
                <w:b w:val="0"/>
                <w:sz w:val="13"/>
              </w:rPr>
              <w:t>개선 상위</w:t>
            </w:r>
          </w:p>
        </w:tc>
        <w:tc>
          <w:tcPr>
            <w:tcW w:type="dxa" w:w="1285"/>
            <w:vAlign w:val="center"/>
          </w:tcPr>
          <w:p>
            <w:r/>
            <w:r>
              <w:rPr>
                <w:rFonts w:ascii="AppleGothic" w:hAnsi="AppleGothic"/>
                <w:b w:val="0"/>
                <w:sz w:val="13"/>
              </w:rPr>
              <w:t>강서구</w:t>
            </w:r>
          </w:p>
        </w:tc>
        <w:tc>
          <w:tcPr>
            <w:tcW w:type="dxa" w:w="1285"/>
            <w:vAlign w:val="center"/>
          </w:tcPr>
          <w:p>
            <w:r/>
            <w:r>
              <w:rPr>
                <w:rFonts w:ascii="AppleGothic" w:hAnsi="AppleGothic"/>
                <w:b w:val="0"/>
                <w:sz w:val="13"/>
              </w:rPr>
              <w:t>-3549.0</w:t>
            </w:r>
          </w:p>
        </w:tc>
        <w:tc>
          <w:tcPr>
            <w:tcW w:type="dxa" w:w="1285"/>
            <w:vAlign w:val="center"/>
          </w:tcPr>
          <w:p>
            <w:r/>
            <w:r>
              <w:rPr>
                <w:rFonts w:ascii="AppleGothic" w:hAnsi="AppleGothic"/>
                <w:b w:val="0"/>
                <w:sz w:val="13"/>
              </w:rPr>
              <w:t>-3499.1</w:t>
            </w:r>
          </w:p>
        </w:tc>
        <w:tc>
          <w:tcPr>
            <w:tcW w:type="dxa" w:w="1285"/>
            <w:vAlign w:val="center"/>
          </w:tcPr>
          <w:p>
            <w:r/>
            <w:r>
              <w:rPr>
                <w:rFonts w:ascii="AppleGothic" w:hAnsi="AppleGothic"/>
                <w:b w:val="0"/>
                <w:sz w:val="13"/>
              </w:rPr>
              <w:t>-3596.9</w:t>
            </w:r>
          </w:p>
        </w:tc>
        <w:tc>
          <w:tcPr>
            <w:tcW w:type="dxa" w:w="1285"/>
            <w:vAlign w:val="center"/>
          </w:tcPr>
          <w:p>
            <w:r/>
            <w:r>
              <w:rPr>
                <w:rFonts w:ascii="AppleGothic" w:hAnsi="AppleGothic"/>
                <w:b w:val="0"/>
                <w:sz w:val="13"/>
              </w:rPr>
              <w:t>49.9</w:t>
            </w:r>
          </w:p>
        </w:tc>
        <w:tc>
          <w:tcPr>
            <w:tcW w:type="dxa" w:w="1285"/>
            <w:vAlign w:val="center"/>
          </w:tcPr>
          <w:p>
            <w:r/>
            <w:r>
              <w:rPr>
                <w:rFonts w:ascii="AppleGothic" w:hAnsi="AppleGothic"/>
                <w:b w:val="0"/>
                <w:sz w:val="13"/>
              </w:rPr>
              <w:t>-47.8</w:t>
            </w:r>
          </w:p>
        </w:tc>
        <w:tc>
          <w:tcPr>
            <w:tcW w:type="dxa" w:w="1285"/>
            <w:vAlign w:val="center"/>
          </w:tcPr>
          <w:p>
            <w:r/>
            <w:r>
              <w:rPr>
                <w:rFonts w:ascii="AppleGothic" w:hAnsi="AppleGothic"/>
                <w:b w:val="0"/>
                <w:sz w:val="13"/>
              </w:rPr>
              <w:t>50.0</w:t>
            </w:r>
          </w:p>
        </w:tc>
      </w:tr>
      <w:tr>
        <w:tc>
          <w:tcPr>
            <w:tcW w:type="dxa" w:w="1285"/>
            <w:vAlign w:val="center"/>
          </w:tcPr>
          <w:p>
            <w:r/>
            <w:r>
              <w:rPr>
                <w:rFonts w:ascii="AppleGothic" w:hAnsi="AppleGothic"/>
                <w:b w:val="0"/>
                <w:sz w:val="13"/>
              </w:rPr>
              <w:t>개선 상위</w:t>
            </w:r>
          </w:p>
        </w:tc>
        <w:tc>
          <w:tcPr>
            <w:tcW w:type="dxa" w:w="1285"/>
            <w:vAlign w:val="center"/>
          </w:tcPr>
          <w:p>
            <w:r/>
            <w:r>
              <w:rPr>
                <w:rFonts w:ascii="AppleGothic" w:hAnsi="AppleGothic"/>
                <w:b w:val="0"/>
                <w:sz w:val="13"/>
              </w:rPr>
              <w:t>노원구</w:t>
            </w:r>
          </w:p>
        </w:tc>
        <w:tc>
          <w:tcPr>
            <w:tcW w:type="dxa" w:w="1285"/>
            <w:vAlign w:val="center"/>
          </w:tcPr>
          <w:p>
            <w:r/>
            <w:r>
              <w:rPr>
                <w:rFonts w:ascii="AppleGothic" w:hAnsi="AppleGothic"/>
                <w:b w:val="0"/>
                <w:sz w:val="13"/>
              </w:rPr>
              <w:t>-800.3</w:t>
            </w:r>
          </w:p>
        </w:tc>
        <w:tc>
          <w:tcPr>
            <w:tcW w:type="dxa" w:w="1285"/>
            <w:vAlign w:val="center"/>
          </w:tcPr>
          <w:p>
            <w:r/>
            <w:r>
              <w:rPr>
                <w:rFonts w:ascii="AppleGothic" w:hAnsi="AppleGothic"/>
                <w:b w:val="0"/>
                <w:sz w:val="13"/>
              </w:rPr>
              <w:t>-756.5</w:t>
            </w:r>
          </w:p>
        </w:tc>
        <w:tc>
          <w:tcPr>
            <w:tcW w:type="dxa" w:w="1285"/>
            <w:vAlign w:val="center"/>
          </w:tcPr>
          <w:p>
            <w:r/>
            <w:r>
              <w:rPr>
                <w:rFonts w:ascii="AppleGothic" w:hAnsi="AppleGothic"/>
                <w:b w:val="0"/>
                <w:sz w:val="13"/>
              </w:rPr>
              <w:t>-829.9</w:t>
            </w:r>
          </w:p>
        </w:tc>
        <w:tc>
          <w:tcPr>
            <w:tcW w:type="dxa" w:w="1285"/>
            <w:vAlign w:val="center"/>
          </w:tcPr>
          <w:p>
            <w:r/>
            <w:r>
              <w:rPr>
                <w:rFonts w:ascii="AppleGothic" w:hAnsi="AppleGothic"/>
                <w:b w:val="0"/>
                <w:sz w:val="13"/>
              </w:rPr>
              <w:t>43.8</w:t>
            </w:r>
          </w:p>
        </w:tc>
        <w:tc>
          <w:tcPr>
            <w:tcW w:type="dxa" w:w="1285"/>
            <w:vAlign w:val="center"/>
          </w:tcPr>
          <w:p>
            <w:r/>
            <w:r>
              <w:rPr>
                <w:rFonts w:ascii="AppleGothic" w:hAnsi="AppleGothic"/>
                <w:b w:val="0"/>
                <w:sz w:val="13"/>
              </w:rPr>
              <w:t>-29.5</w:t>
            </w:r>
          </w:p>
        </w:tc>
        <w:tc>
          <w:tcPr>
            <w:tcW w:type="dxa" w:w="1285"/>
            <w:vAlign w:val="center"/>
          </w:tcPr>
          <w:p>
            <w:r/>
            <w:r>
              <w:rPr>
                <w:rFonts w:ascii="AppleGothic" w:hAnsi="AppleGothic"/>
                <w:b w:val="0"/>
                <w:sz w:val="13"/>
              </w:rPr>
              <w:t>50.0</w:t>
            </w:r>
          </w:p>
        </w:tc>
      </w:tr>
      <w:tr>
        <w:tc>
          <w:tcPr>
            <w:tcW w:type="dxa" w:w="1285"/>
            <w:vAlign w:val="center"/>
          </w:tcPr>
          <w:p>
            <w:r/>
            <w:r>
              <w:rPr>
                <w:rFonts w:ascii="AppleGothic" w:hAnsi="AppleGothic"/>
                <w:b w:val="0"/>
                <w:sz w:val="13"/>
              </w:rPr>
              <w:t>개선 상위</w:t>
            </w:r>
          </w:p>
        </w:tc>
        <w:tc>
          <w:tcPr>
            <w:tcW w:type="dxa" w:w="1285"/>
            <w:vAlign w:val="center"/>
          </w:tcPr>
          <w:p>
            <w:r/>
            <w:r>
              <w:rPr>
                <w:rFonts w:ascii="AppleGothic" w:hAnsi="AppleGothic"/>
                <w:b w:val="0"/>
                <w:sz w:val="13"/>
              </w:rPr>
              <w:t>마포구</w:t>
            </w:r>
          </w:p>
        </w:tc>
        <w:tc>
          <w:tcPr>
            <w:tcW w:type="dxa" w:w="1285"/>
            <w:vAlign w:val="center"/>
          </w:tcPr>
          <w:p>
            <w:r/>
            <w:r>
              <w:rPr>
                <w:rFonts w:ascii="AppleGothic" w:hAnsi="AppleGothic"/>
                <w:b w:val="0"/>
                <w:sz w:val="13"/>
              </w:rPr>
              <w:t>-760.2</w:t>
            </w:r>
          </w:p>
        </w:tc>
        <w:tc>
          <w:tcPr>
            <w:tcW w:type="dxa" w:w="1285"/>
            <w:vAlign w:val="center"/>
          </w:tcPr>
          <w:p>
            <w:r/>
            <w:r>
              <w:rPr>
                <w:rFonts w:ascii="AppleGothic" w:hAnsi="AppleGothic"/>
                <w:b w:val="0"/>
                <w:sz w:val="13"/>
              </w:rPr>
              <w:t>-716.5</w:t>
            </w:r>
          </w:p>
        </w:tc>
        <w:tc>
          <w:tcPr>
            <w:tcW w:type="dxa" w:w="1285"/>
            <w:vAlign w:val="center"/>
          </w:tcPr>
          <w:p>
            <w:r/>
            <w:r>
              <w:rPr>
                <w:rFonts w:ascii="AppleGothic" w:hAnsi="AppleGothic"/>
                <w:b w:val="0"/>
                <w:sz w:val="13"/>
              </w:rPr>
              <w:t>-910.2</w:t>
            </w:r>
          </w:p>
        </w:tc>
        <w:tc>
          <w:tcPr>
            <w:tcW w:type="dxa" w:w="1285"/>
            <w:vAlign w:val="center"/>
          </w:tcPr>
          <w:p>
            <w:r/>
            <w:r>
              <w:rPr>
                <w:rFonts w:ascii="AppleGothic" w:hAnsi="AppleGothic"/>
                <w:b w:val="0"/>
                <w:sz w:val="13"/>
              </w:rPr>
              <w:t>43.8</w:t>
            </w:r>
          </w:p>
        </w:tc>
        <w:tc>
          <w:tcPr>
            <w:tcW w:type="dxa" w:w="1285"/>
            <w:vAlign w:val="center"/>
          </w:tcPr>
          <w:p>
            <w:r/>
            <w:r>
              <w:rPr>
                <w:rFonts w:ascii="AppleGothic" w:hAnsi="AppleGothic"/>
                <w:b w:val="0"/>
                <w:sz w:val="13"/>
              </w:rPr>
              <w:t>-150.0</w:t>
            </w:r>
          </w:p>
        </w:tc>
        <w:tc>
          <w:tcPr>
            <w:tcW w:type="dxa" w:w="1285"/>
            <w:vAlign w:val="center"/>
          </w:tcPr>
          <w:p>
            <w:r/>
            <w:r>
              <w:rPr>
                <w:rFonts w:ascii="AppleGothic" w:hAnsi="AppleGothic"/>
                <w:b w:val="0"/>
                <w:sz w:val="13"/>
              </w:rPr>
              <w:t>200.0</w:t>
            </w:r>
          </w:p>
        </w:tc>
      </w:tr>
      <w:tr>
        <w:tc>
          <w:tcPr>
            <w:tcW w:type="dxa" w:w="1285"/>
            <w:vAlign w:val="center"/>
          </w:tcPr>
          <w:p>
            <w:r/>
            <w:r>
              <w:rPr>
                <w:rFonts w:ascii="AppleGothic" w:hAnsi="AppleGothic"/>
                <w:b w:val="0"/>
                <w:sz w:val="13"/>
              </w:rPr>
              <w:t>개선 상위</w:t>
            </w:r>
          </w:p>
        </w:tc>
        <w:tc>
          <w:tcPr>
            <w:tcW w:type="dxa" w:w="1285"/>
            <w:vAlign w:val="center"/>
          </w:tcPr>
          <w:p>
            <w:r/>
            <w:r>
              <w:rPr>
                <w:rFonts w:ascii="AppleGothic" w:hAnsi="AppleGothic"/>
                <w:b w:val="0"/>
                <w:sz w:val="13"/>
              </w:rPr>
              <w:t>동대문구</w:t>
            </w:r>
          </w:p>
        </w:tc>
        <w:tc>
          <w:tcPr>
            <w:tcW w:type="dxa" w:w="1285"/>
            <w:vAlign w:val="center"/>
          </w:tcPr>
          <w:p>
            <w:r/>
            <w:r>
              <w:rPr>
                <w:rFonts w:ascii="AppleGothic" w:hAnsi="AppleGothic"/>
                <w:b w:val="0"/>
                <w:sz w:val="13"/>
              </w:rPr>
              <w:t>-473.8</w:t>
            </w:r>
          </w:p>
        </w:tc>
        <w:tc>
          <w:tcPr>
            <w:tcW w:type="dxa" w:w="1285"/>
            <w:vAlign w:val="center"/>
          </w:tcPr>
          <w:p>
            <w:r/>
            <w:r>
              <w:rPr>
                <w:rFonts w:ascii="AppleGothic" w:hAnsi="AppleGothic"/>
                <w:b w:val="0"/>
                <w:sz w:val="13"/>
              </w:rPr>
              <w:t>-441.6</w:t>
            </w:r>
          </w:p>
        </w:tc>
        <w:tc>
          <w:tcPr>
            <w:tcW w:type="dxa" w:w="1285"/>
            <w:vAlign w:val="center"/>
          </w:tcPr>
          <w:p>
            <w:r/>
            <w:r>
              <w:rPr>
                <w:rFonts w:ascii="AppleGothic" w:hAnsi="AppleGothic"/>
                <w:b w:val="0"/>
                <w:sz w:val="13"/>
              </w:rPr>
              <w:t>-441.6</w:t>
            </w:r>
          </w:p>
        </w:tc>
        <w:tc>
          <w:tcPr>
            <w:tcW w:type="dxa" w:w="1285"/>
            <w:vAlign w:val="center"/>
          </w:tcPr>
          <w:p>
            <w:r/>
            <w:r>
              <w:rPr>
                <w:rFonts w:ascii="AppleGothic" w:hAnsi="AppleGothic"/>
                <w:b w:val="0"/>
                <w:sz w:val="13"/>
              </w:rPr>
              <w:t>32.3</w:t>
            </w:r>
          </w:p>
        </w:tc>
        <w:tc>
          <w:tcPr>
            <w:tcW w:type="dxa" w:w="1285"/>
            <w:vAlign w:val="center"/>
          </w:tcPr>
          <w:p>
            <w:r/>
            <w:r>
              <w:rPr>
                <w:rFonts w:ascii="AppleGothic" w:hAnsi="AppleGothic"/>
                <w:b w:val="0"/>
                <w:sz w:val="13"/>
              </w:rPr>
              <w:t>32.3</w:t>
            </w:r>
          </w:p>
        </w:tc>
        <w:tc>
          <w:tcPr>
            <w:tcW w:type="dxa" w:w="1285"/>
            <w:vAlign w:val="center"/>
          </w:tcPr>
          <w:p>
            <w:r/>
            <w:r>
              <w:rPr>
                <w:rFonts w:ascii="AppleGothic" w:hAnsi="AppleGothic"/>
                <w:b w:val="0"/>
                <w:sz w:val="13"/>
              </w:rPr>
              <w:t>200.0</w:t>
            </w:r>
          </w:p>
        </w:tc>
      </w:tr>
      <w:tr>
        <w:tc>
          <w:tcPr>
            <w:tcW w:type="dxa" w:w="1285"/>
            <w:vAlign w:val="center"/>
          </w:tcPr>
          <w:p>
            <w:r/>
            <w:r>
              <w:rPr>
                <w:rFonts w:ascii="AppleGothic" w:hAnsi="AppleGothic"/>
                <w:b w:val="0"/>
                <w:sz w:val="13"/>
              </w:rPr>
              <w:t>하락 상위</w:t>
            </w:r>
          </w:p>
        </w:tc>
        <w:tc>
          <w:tcPr>
            <w:tcW w:type="dxa" w:w="1285"/>
            <w:vAlign w:val="center"/>
          </w:tcPr>
          <w:p>
            <w:r/>
            <w:r>
              <w:rPr>
                <w:rFonts w:ascii="AppleGothic" w:hAnsi="AppleGothic"/>
                <w:b w:val="0"/>
                <w:sz w:val="13"/>
              </w:rPr>
              <w:t>광진구</w:t>
            </w:r>
          </w:p>
        </w:tc>
        <w:tc>
          <w:tcPr>
            <w:tcW w:type="dxa" w:w="1285"/>
            <w:vAlign w:val="center"/>
          </w:tcPr>
          <w:p>
            <w:r/>
            <w:r>
              <w:rPr>
                <w:rFonts w:ascii="AppleGothic" w:hAnsi="AppleGothic"/>
                <w:b w:val="0"/>
                <w:sz w:val="13"/>
              </w:rPr>
              <w:t>-899.5</w:t>
            </w:r>
          </w:p>
        </w:tc>
        <w:tc>
          <w:tcPr>
            <w:tcW w:type="dxa" w:w="1285"/>
            <w:vAlign w:val="center"/>
          </w:tcPr>
          <w:p>
            <w:r/>
            <w:r>
              <w:rPr>
                <w:rFonts w:ascii="AppleGothic" w:hAnsi="AppleGothic"/>
                <w:b w:val="0"/>
                <w:sz w:val="13"/>
              </w:rPr>
              <w:t>-979.9</w:t>
            </w:r>
          </w:p>
        </w:tc>
        <w:tc>
          <w:tcPr>
            <w:tcW w:type="dxa" w:w="1285"/>
            <w:vAlign w:val="center"/>
          </w:tcPr>
          <w:p>
            <w:r/>
            <w:r>
              <w:rPr>
                <w:rFonts w:ascii="AppleGothic" w:hAnsi="AppleGothic"/>
                <w:b w:val="0"/>
                <w:sz w:val="13"/>
              </w:rPr>
              <w:t>-982.7</w:t>
            </w:r>
          </w:p>
        </w:tc>
        <w:tc>
          <w:tcPr>
            <w:tcW w:type="dxa" w:w="1285"/>
            <w:vAlign w:val="center"/>
          </w:tcPr>
          <w:p>
            <w:r/>
            <w:r>
              <w:rPr>
                <w:rFonts w:ascii="AppleGothic" w:hAnsi="AppleGothic"/>
                <w:b w:val="0"/>
                <w:sz w:val="13"/>
              </w:rPr>
              <w:t>-80.3</w:t>
            </w:r>
          </w:p>
        </w:tc>
        <w:tc>
          <w:tcPr>
            <w:tcW w:type="dxa" w:w="1285"/>
            <w:vAlign w:val="center"/>
          </w:tcPr>
          <w:p>
            <w:r/>
            <w:r>
              <w:rPr>
                <w:rFonts w:ascii="AppleGothic" w:hAnsi="AppleGothic"/>
                <w:b w:val="0"/>
                <w:sz w:val="13"/>
              </w:rPr>
              <w:t>-83.2</w:t>
            </w:r>
          </w:p>
        </w:tc>
        <w:tc>
          <w:tcPr>
            <w:tcW w:type="dxa" w:w="1285"/>
            <w:vAlign w:val="center"/>
          </w:tcPr>
          <w:p>
            <w:r/>
            <w:r>
              <w:rPr>
                <w:rFonts w:ascii="AppleGothic" w:hAnsi="AppleGothic"/>
                <w:b w:val="0"/>
                <w:sz w:val="13"/>
              </w:rPr>
              <w:t>400.0</w:t>
            </w:r>
          </w:p>
        </w:tc>
      </w:tr>
      <w:tr>
        <w:tc>
          <w:tcPr>
            <w:tcW w:type="dxa" w:w="1285"/>
            <w:vAlign w:val="center"/>
          </w:tcPr>
          <w:p>
            <w:r/>
            <w:r>
              <w:rPr>
                <w:rFonts w:ascii="AppleGothic" w:hAnsi="AppleGothic"/>
                <w:b w:val="0"/>
                <w:sz w:val="13"/>
              </w:rPr>
              <w:t>하락 상위</w:t>
            </w:r>
          </w:p>
        </w:tc>
        <w:tc>
          <w:tcPr>
            <w:tcW w:type="dxa" w:w="1285"/>
            <w:vAlign w:val="center"/>
          </w:tcPr>
          <w:p>
            <w:r/>
            <w:r>
              <w:rPr>
                <w:rFonts w:ascii="AppleGothic" w:hAnsi="AppleGothic"/>
                <w:b w:val="0"/>
                <w:sz w:val="13"/>
              </w:rPr>
              <w:t>송파구</w:t>
            </w:r>
          </w:p>
        </w:tc>
        <w:tc>
          <w:tcPr>
            <w:tcW w:type="dxa" w:w="1285"/>
            <w:vAlign w:val="center"/>
          </w:tcPr>
          <w:p>
            <w:r/>
            <w:r>
              <w:rPr>
                <w:rFonts w:ascii="AppleGothic" w:hAnsi="AppleGothic"/>
                <w:b w:val="0"/>
                <w:sz w:val="13"/>
              </w:rPr>
              <w:t>-1988.4</w:t>
            </w:r>
          </w:p>
        </w:tc>
        <w:tc>
          <w:tcPr>
            <w:tcW w:type="dxa" w:w="1285"/>
            <w:vAlign w:val="center"/>
          </w:tcPr>
          <w:p>
            <w:r/>
            <w:r>
              <w:rPr>
                <w:rFonts w:ascii="AppleGothic" w:hAnsi="AppleGothic"/>
                <w:b w:val="0"/>
                <w:sz w:val="13"/>
              </w:rPr>
              <w:t>-2055.9</w:t>
            </w:r>
          </w:p>
        </w:tc>
        <w:tc>
          <w:tcPr>
            <w:tcW w:type="dxa" w:w="1285"/>
            <w:vAlign w:val="center"/>
          </w:tcPr>
          <w:p>
            <w:r/>
            <w:r>
              <w:rPr>
                <w:rFonts w:ascii="AppleGothic" w:hAnsi="AppleGothic"/>
                <w:b w:val="0"/>
                <w:sz w:val="13"/>
              </w:rPr>
              <w:t>-2092.1</w:t>
            </w:r>
          </w:p>
        </w:tc>
        <w:tc>
          <w:tcPr>
            <w:tcW w:type="dxa" w:w="1285"/>
            <w:vAlign w:val="center"/>
          </w:tcPr>
          <w:p>
            <w:r/>
            <w:r>
              <w:rPr>
                <w:rFonts w:ascii="AppleGothic" w:hAnsi="AppleGothic"/>
                <w:b w:val="0"/>
                <w:sz w:val="13"/>
              </w:rPr>
              <w:t>-67.4</w:t>
            </w:r>
          </w:p>
        </w:tc>
        <w:tc>
          <w:tcPr>
            <w:tcW w:type="dxa" w:w="1285"/>
            <w:vAlign w:val="center"/>
          </w:tcPr>
          <w:p>
            <w:r/>
            <w:r>
              <w:rPr>
                <w:rFonts w:ascii="AppleGothic" w:hAnsi="AppleGothic"/>
                <w:b w:val="0"/>
                <w:sz w:val="13"/>
              </w:rPr>
              <w:t>-103.7</w:t>
            </w:r>
          </w:p>
        </w:tc>
        <w:tc>
          <w:tcPr>
            <w:tcW w:type="dxa" w:w="1285"/>
            <w:vAlign w:val="center"/>
          </w:tcPr>
          <w:p>
            <w:r/>
            <w:r>
              <w:rPr>
                <w:rFonts w:ascii="AppleGothic" w:hAnsi="AppleGothic"/>
                <w:b w:val="0"/>
                <w:sz w:val="13"/>
              </w:rPr>
              <w:t>1.0</w:t>
            </w:r>
          </w:p>
        </w:tc>
      </w:tr>
      <w:tr>
        <w:tc>
          <w:tcPr>
            <w:tcW w:type="dxa" w:w="1285"/>
            <w:vAlign w:val="center"/>
          </w:tcPr>
          <w:p>
            <w:r/>
            <w:r>
              <w:rPr>
                <w:rFonts w:ascii="AppleGothic" w:hAnsi="AppleGothic"/>
                <w:b w:val="0"/>
                <w:sz w:val="13"/>
              </w:rPr>
              <w:t>하락 상위</w:t>
            </w:r>
          </w:p>
        </w:tc>
        <w:tc>
          <w:tcPr>
            <w:tcW w:type="dxa" w:w="1285"/>
            <w:vAlign w:val="center"/>
          </w:tcPr>
          <w:p>
            <w:r/>
            <w:r>
              <w:rPr>
                <w:rFonts w:ascii="AppleGothic" w:hAnsi="AppleGothic"/>
                <w:b w:val="0"/>
                <w:sz w:val="13"/>
              </w:rPr>
              <w:t>금천구</w:t>
            </w:r>
          </w:p>
        </w:tc>
        <w:tc>
          <w:tcPr>
            <w:tcW w:type="dxa" w:w="1285"/>
            <w:vAlign w:val="center"/>
          </w:tcPr>
          <w:p>
            <w:r/>
            <w:r>
              <w:rPr>
                <w:rFonts w:ascii="AppleGothic" w:hAnsi="AppleGothic"/>
                <w:b w:val="0"/>
                <w:sz w:val="13"/>
              </w:rPr>
              <w:t>-357.1</w:t>
            </w:r>
          </w:p>
        </w:tc>
        <w:tc>
          <w:tcPr>
            <w:tcW w:type="dxa" w:w="1285"/>
            <w:vAlign w:val="center"/>
          </w:tcPr>
          <w:p>
            <w:r/>
            <w:r>
              <w:rPr>
                <w:rFonts w:ascii="AppleGothic" w:hAnsi="AppleGothic"/>
                <w:b w:val="0"/>
                <w:sz w:val="13"/>
              </w:rPr>
              <w:t>-393.6</w:t>
            </w:r>
          </w:p>
        </w:tc>
        <w:tc>
          <w:tcPr>
            <w:tcW w:type="dxa" w:w="1285"/>
            <w:vAlign w:val="center"/>
          </w:tcPr>
          <w:p>
            <w:r/>
            <w:r>
              <w:rPr>
                <w:rFonts w:ascii="AppleGothic" w:hAnsi="AppleGothic"/>
                <w:b w:val="0"/>
                <w:sz w:val="13"/>
              </w:rPr>
              <w:t>-393.6</w:t>
            </w:r>
          </w:p>
        </w:tc>
        <w:tc>
          <w:tcPr>
            <w:tcW w:type="dxa" w:w="1285"/>
            <w:vAlign w:val="center"/>
          </w:tcPr>
          <w:p>
            <w:r/>
            <w:r>
              <w:rPr>
                <w:rFonts w:ascii="AppleGothic" w:hAnsi="AppleGothic"/>
                <w:b w:val="0"/>
                <w:sz w:val="13"/>
              </w:rPr>
              <w:t>-36.5</w:t>
            </w:r>
          </w:p>
        </w:tc>
        <w:tc>
          <w:tcPr>
            <w:tcW w:type="dxa" w:w="1285"/>
            <w:vAlign w:val="center"/>
          </w:tcPr>
          <w:p>
            <w:r/>
            <w:r>
              <w:rPr>
                <w:rFonts w:ascii="AppleGothic" w:hAnsi="AppleGothic"/>
                <w:b w:val="0"/>
                <w:sz w:val="13"/>
              </w:rPr>
              <w:t>-36.5</w:t>
            </w:r>
          </w:p>
        </w:tc>
        <w:tc>
          <w:tcPr>
            <w:tcW w:type="dxa" w:w="1285"/>
            <w:vAlign w:val="center"/>
          </w:tcPr>
          <w:p>
            <w:r/>
            <w:r>
              <w:rPr>
                <w:rFonts w:ascii="AppleGothic" w:hAnsi="AppleGothic"/>
                <w:b w:val="0"/>
                <w:sz w:val="13"/>
              </w:rPr>
              <w:t>500.0</w:t>
            </w:r>
          </w:p>
        </w:tc>
      </w:tr>
      <w:tr>
        <w:tc>
          <w:tcPr>
            <w:tcW w:type="dxa" w:w="1285"/>
            <w:vAlign w:val="center"/>
          </w:tcPr>
          <w:p>
            <w:r/>
            <w:r>
              <w:rPr>
                <w:rFonts w:ascii="AppleGothic" w:hAnsi="AppleGothic"/>
                <w:b w:val="0"/>
                <w:sz w:val="13"/>
              </w:rPr>
              <w:t>하락 상위</w:t>
            </w:r>
          </w:p>
        </w:tc>
        <w:tc>
          <w:tcPr>
            <w:tcW w:type="dxa" w:w="1285"/>
            <w:vAlign w:val="center"/>
          </w:tcPr>
          <w:p>
            <w:r/>
            <w:r>
              <w:rPr>
                <w:rFonts w:ascii="AppleGothic" w:hAnsi="AppleGothic"/>
                <w:b w:val="0"/>
                <w:sz w:val="13"/>
              </w:rPr>
              <w:t>성북구</w:t>
            </w:r>
          </w:p>
        </w:tc>
        <w:tc>
          <w:tcPr>
            <w:tcW w:type="dxa" w:w="1285"/>
            <w:vAlign w:val="center"/>
          </w:tcPr>
          <w:p>
            <w:r/>
            <w:r>
              <w:rPr>
                <w:rFonts w:ascii="AppleGothic" w:hAnsi="AppleGothic"/>
                <w:b w:val="0"/>
                <w:sz w:val="13"/>
              </w:rPr>
              <w:t>-154.3</w:t>
            </w:r>
          </w:p>
        </w:tc>
        <w:tc>
          <w:tcPr>
            <w:tcW w:type="dxa" w:w="1285"/>
            <w:vAlign w:val="center"/>
          </w:tcPr>
          <w:p>
            <w:r/>
            <w:r>
              <w:rPr>
                <w:rFonts w:ascii="AppleGothic" w:hAnsi="AppleGothic"/>
                <w:b w:val="0"/>
                <w:sz w:val="13"/>
              </w:rPr>
              <w:t>-190.2</w:t>
            </w:r>
          </w:p>
        </w:tc>
        <w:tc>
          <w:tcPr>
            <w:tcW w:type="dxa" w:w="1285"/>
            <w:vAlign w:val="center"/>
          </w:tcPr>
          <w:p>
            <w:r/>
            <w:r>
              <w:rPr>
                <w:rFonts w:ascii="AppleGothic" w:hAnsi="AppleGothic"/>
                <w:b w:val="0"/>
                <w:sz w:val="13"/>
              </w:rPr>
              <w:t>-190.2</w:t>
            </w:r>
          </w:p>
        </w:tc>
        <w:tc>
          <w:tcPr>
            <w:tcW w:type="dxa" w:w="1285"/>
            <w:vAlign w:val="center"/>
          </w:tcPr>
          <w:p>
            <w:r/>
            <w:r>
              <w:rPr>
                <w:rFonts w:ascii="AppleGothic" w:hAnsi="AppleGothic"/>
                <w:b w:val="0"/>
                <w:sz w:val="13"/>
              </w:rPr>
              <w:t>-36.0</w:t>
            </w:r>
          </w:p>
        </w:tc>
        <w:tc>
          <w:tcPr>
            <w:tcW w:type="dxa" w:w="1285"/>
            <w:vAlign w:val="center"/>
          </w:tcPr>
          <w:p>
            <w:r/>
            <w:r>
              <w:rPr>
                <w:rFonts w:ascii="AppleGothic" w:hAnsi="AppleGothic"/>
                <w:b w:val="0"/>
                <w:sz w:val="13"/>
              </w:rPr>
              <w:t>-36.0</w:t>
            </w:r>
          </w:p>
        </w:tc>
        <w:tc>
          <w:tcPr>
            <w:tcW w:type="dxa" w:w="1285"/>
            <w:vAlign w:val="center"/>
          </w:tcPr>
          <w:p>
            <w:r/>
            <w:r>
              <w:rPr>
                <w:rFonts w:ascii="AppleGothic" w:hAnsi="AppleGothic"/>
                <w:b w:val="0"/>
                <w:sz w:val="13"/>
              </w:rPr>
              <w:t>150.0</w:t>
            </w:r>
          </w:p>
        </w:tc>
      </w:tr>
      <w:tr>
        <w:tc>
          <w:tcPr>
            <w:tcW w:type="dxa" w:w="1285"/>
            <w:vAlign w:val="center"/>
          </w:tcPr>
          <w:p>
            <w:r/>
            <w:r>
              <w:rPr>
                <w:rFonts w:ascii="AppleGothic" w:hAnsi="AppleGothic"/>
                <w:b w:val="0"/>
                <w:sz w:val="13"/>
              </w:rPr>
              <w:t>하락 상위</w:t>
            </w:r>
          </w:p>
        </w:tc>
        <w:tc>
          <w:tcPr>
            <w:tcW w:type="dxa" w:w="1285"/>
            <w:vAlign w:val="center"/>
          </w:tcPr>
          <w:p>
            <w:r/>
            <w:r>
              <w:rPr>
                <w:rFonts w:ascii="AppleGothic" w:hAnsi="AppleGothic"/>
                <w:b w:val="0"/>
                <w:sz w:val="13"/>
              </w:rPr>
              <w:t>성동구</w:t>
            </w:r>
          </w:p>
        </w:tc>
        <w:tc>
          <w:tcPr>
            <w:tcW w:type="dxa" w:w="1285"/>
            <w:vAlign w:val="center"/>
          </w:tcPr>
          <w:p>
            <w:r/>
            <w:r>
              <w:rPr>
                <w:rFonts w:ascii="AppleGothic" w:hAnsi="AppleGothic"/>
                <w:b w:val="0"/>
                <w:sz w:val="13"/>
              </w:rPr>
              <w:t>-863.7</w:t>
            </w:r>
          </w:p>
        </w:tc>
        <w:tc>
          <w:tcPr>
            <w:tcW w:type="dxa" w:w="1285"/>
            <w:vAlign w:val="center"/>
          </w:tcPr>
          <w:p>
            <w:r/>
            <w:r>
              <w:rPr>
                <w:rFonts w:ascii="AppleGothic" w:hAnsi="AppleGothic"/>
                <w:b w:val="0"/>
                <w:sz w:val="13"/>
              </w:rPr>
              <w:t>-895.7</w:t>
            </w:r>
          </w:p>
        </w:tc>
        <w:tc>
          <w:tcPr>
            <w:tcW w:type="dxa" w:w="1285"/>
            <w:vAlign w:val="center"/>
          </w:tcPr>
          <w:p>
            <w:r/>
            <w:r>
              <w:rPr>
                <w:rFonts w:ascii="AppleGothic" w:hAnsi="AppleGothic"/>
                <w:b w:val="0"/>
                <w:sz w:val="13"/>
              </w:rPr>
              <w:t>-905.9</w:t>
            </w:r>
          </w:p>
        </w:tc>
        <w:tc>
          <w:tcPr>
            <w:tcW w:type="dxa" w:w="1285"/>
            <w:vAlign w:val="center"/>
          </w:tcPr>
          <w:p>
            <w:r/>
            <w:r>
              <w:rPr>
                <w:rFonts w:ascii="AppleGothic" w:hAnsi="AppleGothic"/>
                <w:b w:val="0"/>
                <w:sz w:val="13"/>
              </w:rPr>
              <w:t>-32.0</w:t>
            </w:r>
          </w:p>
        </w:tc>
        <w:tc>
          <w:tcPr>
            <w:tcW w:type="dxa" w:w="1285"/>
            <w:vAlign w:val="center"/>
          </w:tcPr>
          <w:p>
            <w:r/>
            <w:r>
              <w:rPr>
                <w:rFonts w:ascii="AppleGothic" w:hAnsi="AppleGothic"/>
                <w:b w:val="0"/>
                <w:sz w:val="13"/>
              </w:rPr>
              <w:t>-42.2</w:t>
            </w:r>
          </w:p>
        </w:tc>
        <w:tc>
          <w:tcPr>
            <w:tcW w:type="dxa" w:w="1285"/>
            <w:vAlign w:val="center"/>
          </w:tcPr>
          <w:p>
            <w:r/>
            <w:r>
              <w:rPr>
                <w:rFonts w:ascii="AppleGothic" w:hAnsi="AppleGothic"/>
                <w:b w:val="0"/>
                <w:sz w:val="13"/>
              </w:rPr>
              <w:t>150.0</w:t>
            </w:r>
          </w:p>
        </w:tc>
      </w:tr>
    </w:tbl>
    <w:p/>
    <w:p>
      <w:pPr>
        <w:spacing w:line="269" w:lineRule="auto" w:after="120"/>
      </w:pPr>
      <w:r>
        <w:t>VAE 실험의 의미는 모든 구에서 성능이 좋아졌다는 것이 아니라, latent feature가 어떤 구에서는 수요 패턴을 보완하지만 다른 구에서는 정책 입력을 더 복잡하게 만들어 성능을 낮출 수 있다는 점이다. 특히 reconstruction 중심 VAE는 수요 패턴을 잘 압축하더라도 reward에 중요한 정보만 골라 압축한다고 보장할 수 없다. DeepMDP 계열 연구가 reward prediction과 next-state prediction을 함께 강조하는 이유도 여기에 있다.</w:t>
      </w:r>
    </w:p>
    <w:p>
      <w:pPr>
        <w:spacing w:line="269" w:lineRule="auto" w:after="120"/>
      </w:pPr>
      <w:r>
        <w:t>따라서 현재 VAE는 최종 기본 모델이 아니라 추가 ablation으로 해석하는 것이 적절하다. 후속으로는 beta, latent dimension을 바꾸는 단순 튜닝보다, latent가 reward 또는 projected imbalance를 예측하도록 auxiliary loss를 붙이는 방향이 더 타당하다.</w:t>
      </w:r>
    </w:p>
    <w:p>
      <w:pPr>
        <w:pStyle w:val="Heading1"/>
      </w:pPr>
      <w:r>
        <w:t>10. 결론</w:t>
      </w:r>
    </w:p>
    <w:p>
      <w:pPr>
        <w:spacing w:line="269" w:lineRule="auto" w:after="120"/>
      </w:pPr>
      <w:r>
        <w:t>현재 25개 구 결과에서 REINFORCE, A2C, PPO, DQN, Bandit을 비교하면 A2C가 가장 안정적인 선택이다. REINFORCE는 개선 가능성은 크지만 구별 편차가 있고, PPO는 Best checkpoint 기준 가능성은 있으나 Final 안정성이 약하다. DQN은 Double DQN과 Dueling 구조를 적용했지만 Top-K rank action과 delayed reward 조합에서 Q-value 학습이 충분히 안정화되지 못했다. Bandit은 빠른 진단 모델로는 유용하지만, 전체 문제를 대체하기에는 장기 재배치 효과를 보지 못한다.</w:t>
      </w:r>
    </w:p>
    <w:p>
      <w:pPr>
        <w:spacing w:line="269" w:lineRule="auto" w:after="120"/>
      </w:pPr>
      <w:r>
        <w:t>이 결과의 함의는 단순히 어떤 알고리즘이 가장 좋은가에서 끝나지 않는다. 향후 연구에서는 구별 독립 학습을 넘어 구 간 이동, 트럭 배치 수, depot 위치, 실시간 재고 스냅샷을 함께 반영해야 한다. 또한 Top-K 후보가 실패한 구에서는 후보 생성 점수와 수요예측 coverage를 함께 진단해야 한다.</w:t>
      </w:r>
    </w:p>
    <w:p>
      <w:pPr>
        <w:spacing w:line="269" w:lineRule="auto" w:after="120"/>
      </w:pPr>
      <w:r>
        <w:t>가장 중요한 결론은 서울 따릉이 재배치 문제에서는 알고리즘 선택만큼 상태와 행동 구조 설계가 중요하다는 점이다. 1시간 수요예측과 Top-K 후보 행동 구조는 RL이 baseline을 넘어설 수 있는 조건을 만들었고, 그 효과는 구별 수요 패턴과 baseline 난이도에 따라 다르게 나타났다.</w:t>
      </w:r>
    </w:p>
    <w:p>
      <w:pPr>
        <w:pStyle w:val="Heading1"/>
      </w:pPr>
      <w:r>
        <w:t>References</w:t>
      </w:r>
    </w:p>
    <w:p>
      <w:pPr>
        <w:pStyle w:val="ListNumber"/>
      </w:pPr>
      <w:r>
        <w:rPr>
          <w:sz w:val="16"/>
        </w:rPr>
        <w:t>Liu, J. et al. (2016). Rebalancing Bike Sharing Systems: A Multi-source Data Smart Optimization. KDD.</w:t>
      </w:r>
    </w:p>
    <w:p>
      <w:pPr>
        <w:pStyle w:val="ListNumber"/>
      </w:pPr>
      <w:r>
        <w:rPr>
          <w:sz w:val="16"/>
        </w:rPr>
        <w:t>Chai, D. et al. (2021). TAGCN: Station-level demand prediction for bike-sharing system via a temporal attention graph convolution network. Information Sciences.</w:t>
      </w:r>
    </w:p>
    <w:p>
      <w:pPr>
        <w:pStyle w:val="ListNumber"/>
      </w:pPr>
      <w:r>
        <w:rPr>
          <w:sz w:val="16"/>
        </w:rPr>
        <w:t>Pan, L. et al. (2024). A Reinforcement Learning Approach for Dynamic Rebalancing in Bike-Sharing System. arXiv:2402.03589.</w:t>
      </w:r>
    </w:p>
    <w:p>
      <w:pPr>
        <w:pStyle w:val="ListNumber"/>
      </w:pPr>
      <w:r>
        <w:rPr>
          <w:sz w:val="16"/>
        </w:rPr>
        <w:t>Betkier, I., &amp; Dawid, W. (2025). Intelligent Rebalancing: Reinforcement Learning Agent for Optimal Bike-Sharing Distribution Powered by Historical Usage Data. SSRN.</w:t>
      </w:r>
    </w:p>
    <w:p>
      <w:pPr>
        <w:pStyle w:val="ListNumber"/>
      </w:pPr>
      <w:r>
        <w:rPr>
          <w:sz w:val="16"/>
        </w:rPr>
        <w:t>Schulman, J. et al. (2017). Proximal Policy Optimization Algorithms. arXiv:1707.06347.</w:t>
      </w:r>
    </w:p>
    <w:p>
      <w:pPr>
        <w:pStyle w:val="ListNumber"/>
      </w:pPr>
      <w:r>
        <w:rPr>
          <w:sz w:val="16"/>
        </w:rPr>
        <w:t>Williams, R. J. (1992). Simple statistical gradient-following algorithms for connectionist reinforcement learning. Machine Learning.</w:t>
      </w:r>
    </w:p>
    <w:p>
      <w:pPr>
        <w:pStyle w:val="ListNumber"/>
      </w:pPr>
      <w:r>
        <w:rPr>
          <w:sz w:val="16"/>
        </w:rPr>
        <w:t>Sutton, R. S., &amp; Barto, A. G. (2018). Reinforcement Learning: An Introduction.</w:t>
      </w:r>
    </w:p>
    <w:p>
      <w:pPr>
        <w:pStyle w:val="ListNumber"/>
      </w:pPr>
      <w:r>
        <w:rPr>
          <w:sz w:val="16"/>
        </w:rPr>
        <w:t>Seoul administrative boundary GeoJSON. https://github.com/southkorea/seoul-maps</w:t>
      </w:r>
    </w:p>
    <w:p>
      <w:pPr>
        <w:pStyle w:val="ListNumber"/>
      </w:pPr>
      <w:r>
        <w:rPr>
          <w:sz w:val="16"/>
        </w:rPr>
        <w:t>Ha, D., &amp; Schmidhuber, J. (2018). World Models. arXiv:1803.10122.</w:t>
      </w:r>
    </w:p>
    <w:p>
      <w:pPr>
        <w:pStyle w:val="ListNumber"/>
      </w:pPr>
      <w:r>
        <w:rPr>
          <w:sz w:val="16"/>
        </w:rPr>
        <w:t>Hafner, D. et al. (2019). Learning Latent Dynamics for Planning from Pixels.</w:t>
      </w:r>
    </w:p>
    <w:p>
      <w:pPr>
        <w:pStyle w:val="ListNumber"/>
      </w:pPr>
      <w:r>
        <w:rPr>
          <w:sz w:val="16"/>
        </w:rPr>
        <w:t>Gelada, C. et al. (2019). DeepMDP: Learning Continuous Latent Space Models for Representation Learning. ICML.</w:t>
      </w:r>
    </w:p>
    <w:p>
      <w:pPr>
        <w:pStyle w:val="Heading1"/>
      </w:pPr>
      <w:r>
        <w:t>Appendix A. 전체 구별 결과</w:t>
      </w:r>
    </w:p>
    <w:tbl>
      <w:tblPr>
        <w:tblStyle w:val="TableGrid"/>
        <w:tblW w:type="auto" w:w="0"/>
        <w:tblLook w:firstColumn="1" w:firstRow="1" w:lastColumn="0" w:lastRow="0" w:noHBand="0" w:noVBand="1" w:val="04A0"/>
      </w:tblPr>
      <w:tblGrid>
        <w:gridCol w:w="1285"/>
        <w:gridCol w:w="1285"/>
        <w:gridCol w:w="1285"/>
        <w:gridCol w:w="1285"/>
        <w:gridCol w:w="1285"/>
        <w:gridCol w:w="1285"/>
        <w:gridCol w:w="1285"/>
        <w:gridCol w:w="1285"/>
      </w:tblGrid>
      <w:tr>
        <w:tc>
          <w:tcPr>
            <w:tcW w:type="dxa" w:w="1285"/>
            <w:vAlign w:val="center"/>
            <w:shd w:fill="EAF1FB"/>
          </w:tcPr>
          <w:p>
            <w:r/>
            <w:r>
              <w:rPr>
                <w:rFonts w:ascii="AppleGothic" w:hAnsi="AppleGothic"/>
                <w:b/>
                <w:sz w:val="11"/>
              </w:rPr>
              <w:t>Algorithm</w:t>
            </w:r>
          </w:p>
        </w:tc>
        <w:tc>
          <w:tcPr>
            <w:tcW w:type="dxa" w:w="1285"/>
            <w:vAlign w:val="center"/>
            <w:shd w:fill="EAF1FB"/>
          </w:tcPr>
          <w:p>
            <w:r/>
            <w:r>
              <w:rPr>
                <w:rFonts w:ascii="AppleGothic" w:hAnsi="AppleGothic"/>
                <w:b/>
                <w:sz w:val="11"/>
              </w:rPr>
              <w:t>구</w:t>
            </w:r>
          </w:p>
        </w:tc>
        <w:tc>
          <w:tcPr>
            <w:tcW w:type="dxa" w:w="1285"/>
            <w:vAlign w:val="center"/>
            <w:shd w:fill="EAF1FB"/>
          </w:tcPr>
          <w:p>
            <w:r/>
            <w:r>
              <w:rPr>
                <w:rFonts w:ascii="AppleGothic" w:hAnsi="AppleGothic"/>
                <w:b/>
                <w:sz w:val="11"/>
              </w:rPr>
              <w:t>Baseline</w:t>
            </w:r>
          </w:p>
        </w:tc>
        <w:tc>
          <w:tcPr>
            <w:tcW w:type="dxa" w:w="1285"/>
            <w:vAlign w:val="center"/>
            <w:shd w:fill="EAF1FB"/>
          </w:tcPr>
          <w:p>
            <w:r/>
            <w:r>
              <w:rPr>
                <w:rFonts w:ascii="AppleGothic" w:hAnsi="AppleGothic"/>
                <w:b/>
                <w:sz w:val="11"/>
              </w:rPr>
              <w:t>Best</w:t>
            </w:r>
          </w:p>
        </w:tc>
        <w:tc>
          <w:tcPr>
            <w:tcW w:type="dxa" w:w="1285"/>
            <w:vAlign w:val="center"/>
            <w:shd w:fill="EAF1FB"/>
          </w:tcPr>
          <w:p>
            <w:r/>
            <w:r>
              <w:rPr>
                <w:rFonts w:ascii="AppleGothic" w:hAnsi="AppleGothic"/>
                <w:b/>
                <w:sz w:val="11"/>
              </w:rPr>
              <w:t>Final</w:t>
            </w:r>
          </w:p>
        </w:tc>
        <w:tc>
          <w:tcPr>
            <w:tcW w:type="dxa" w:w="1285"/>
            <w:vAlign w:val="center"/>
            <w:shd w:fill="EAF1FB"/>
          </w:tcPr>
          <w:p>
            <w:r/>
            <w:r>
              <w:rPr>
                <w:rFonts w:ascii="AppleGothic" w:hAnsi="AppleGothic"/>
                <w:b/>
                <w:sz w:val="11"/>
              </w:rPr>
              <w:t>Best Δ</w:t>
            </w:r>
          </w:p>
        </w:tc>
        <w:tc>
          <w:tcPr>
            <w:tcW w:type="dxa" w:w="1285"/>
            <w:vAlign w:val="center"/>
            <w:shd w:fill="EAF1FB"/>
          </w:tcPr>
          <w:p>
            <w:r/>
            <w:r>
              <w:rPr>
                <w:rFonts w:ascii="AppleGothic" w:hAnsi="AppleGothic"/>
                <w:b/>
                <w:sz w:val="11"/>
              </w:rPr>
              <w:t>Final Δ</w:t>
            </w:r>
          </w:p>
        </w:tc>
        <w:tc>
          <w:tcPr>
            <w:tcW w:type="dxa" w:w="1285"/>
            <w:vAlign w:val="center"/>
            <w:shd w:fill="EAF1FB"/>
          </w:tcPr>
          <w:p>
            <w:r/>
            <w:r>
              <w:rPr>
                <w:rFonts w:ascii="AppleGothic" w:hAnsi="AppleGothic"/>
                <w:b/>
                <w:sz w:val="11"/>
              </w:rPr>
              <w:t>Best step</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강서구</w:t>
            </w:r>
          </w:p>
        </w:tc>
        <w:tc>
          <w:tcPr>
            <w:tcW w:type="dxa" w:w="1285"/>
            <w:vAlign w:val="center"/>
          </w:tcPr>
          <w:p>
            <w:r/>
            <w:r>
              <w:rPr>
                <w:rFonts w:ascii="AppleGothic" w:hAnsi="AppleGothic"/>
                <w:b w:val="0"/>
                <w:sz w:val="11"/>
              </w:rPr>
              <w:t>-3549.0</w:t>
            </w:r>
          </w:p>
        </w:tc>
        <w:tc>
          <w:tcPr>
            <w:tcW w:type="dxa" w:w="1285"/>
            <w:vAlign w:val="center"/>
          </w:tcPr>
          <w:p>
            <w:r/>
            <w:r>
              <w:rPr>
                <w:rFonts w:ascii="AppleGothic" w:hAnsi="AppleGothic"/>
                <w:b w:val="0"/>
                <w:sz w:val="11"/>
              </w:rPr>
              <w:t>-3499.1</w:t>
            </w:r>
          </w:p>
        </w:tc>
        <w:tc>
          <w:tcPr>
            <w:tcW w:type="dxa" w:w="1285"/>
            <w:vAlign w:val="center"/>
          </w:tcPr>
          <w:p>
            <w:r/>
            <w:r>
              <w:rPr>
                <w:rFonts w:ascii="AppleGothic" w:hAnsi="AppleGothic"/>
                <w:b w:val="0"/>
                <w:sz w:val="11"/>
              </w:rPr>
              <w:t>-3499.1</w:t>
            </w:r>
          </w:p>
        </w:tc>
        <w:tc>
          <w:tcPr>
            <w:tcW w:type="dxa" w:w="1285"/>
            <w:vAlign w:val="center"/>
          </w:tcPr>
          <w:p>
            <w:r/>
            <w:r>
              <w:rPr>
                <w:rFonts w:ascii="AppleGothic" w:hAnsi="AppleGothic"/>
                <w:b w:val="0"/>
                <w:sz w:val="11"/>
              </w:rPr>
              <w:t>49.9</w:t>
            </w:r>
          </w:p>
        </w:tc>
        <w:tc>
          <w:tcPr>
            <w:tcW w:type="dxa" w:w="1285"/>
            <w:vAlign w:val="center"/>
          </w:tcPr>
          <w:p>
            <w:r/>
            <w:r>
              <w:rPr>
                <w:rFonts w:ascii="AppleGothic" w:hAnsi="AppleGothic"/>
                <w:b w:val="0"/>
                <w:sz w:val="11"/>
              </w:rPr>
              <w:t>49.9</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강남구</w:t>
            </w:r>
          </w:p>
        </w:tc>
        <w:tc>
          <w:tcPr>
            <w:tcW w:type="dxa" w:w="1285"/>
            <w:vAlign w:val="center"/>
          </w:tcPr>
          <w:p>
            <w:r/>
            <w:r>
              <w:rPr>
                <w:rFonts w:ascii="AppleGothic" w:hAnsi="AppleGothic"/>
                <w:b w:val="0"/>
                <w:sz w:val="11"/>
              </w:rPr>
              <w:t>-531.7</w:t>
            </w:r>
          </w:p>
        </w:tc>
        <w:tc>
          <w:tcPr>
            <w:tcW w:type="dxa" w:w="1285"/>
            <w:vAlign w:val="center"/>
          </w:tcPr>
          <w:p>
            <w:r/>
            <w:r>
              <w:rPr>
                <w:rFonts w:ascii="AppleGothic" w:hAnsi="AppleGothic"/>
                <w:b w:val="0"/>
                <w:sz w:val="11"/>
              </w:rPr>
              <w:t>-482.0</w:t>
            </w:r>
          </w:p>
        </w:tc>
        <w:tc>
          <w:tcPr>
            <w:tcW w:type="dxa" w:w="1285"/>
            <w:vAlign w:val="center"/>
          </w:tcPr>
          <w:p>
            <w:r/>
            <w:r>
              <w:rPr>
                <w:rFonts w:ascii="AppleGothic" w:hAnsi="AppleGothic"/>
                <w:b w:val="0"/>
                <w:sz w:val="11"/>
              </w:rPr>
              <w:t>-482.0</w:t>
            </w:r>
          </w:p>
        </w:tc>
        <w:tc>
          <w:tcPr>
            <w:tcW w:type="dxa" w:w="1285"/>
            <w:vAlign w:val="center"/>
          </w:tcPr>
          <w:p>
            <w:r/>
            <w:r>
              <w:rPr>
                <w:rFonts w:ascii="AppleGothic" w:hAnsi="AppleGothic"/>
                <w:b w:val="0"/>
                <w:sz w:val="11"/>
              </w:rPr>
              <w:t>49.7</w:t>
            </w:r>
          </w:p>
        </w:tc>
        <w:tc>
          <w:tcPr>
            <w:tcW w:type="dxa" w:w="1285"/>
            <w:vAlign w:val="center"/>
          </w:tcPr>
          <w:p>
            <w:r/>
            <w:r>
              <w:rPr>
                <w:rFonts w:ascii="AppleGothic" w:hAnsi="AppleGothic"/>
                <w:b w:val="0"/>
                <w:sz w:val="11"/>
              </w:rPr>
              <w:t>49.7</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노원구</w:t>
            </w:r>
          </w:p>
        </w:tc>
        <w:tc>
          <w:tcPr>
            <w:tcW w:type="dxa" w:w="1285"/>
            <w:vAlign w:val="center"/>
          </w:tcPr>
          <w:p>
            <w:r/>
            <w:r>
              <w:rPr>
                <w:rFonts w:ascii="AppleGothic" w:hAnsi="AppleGothic"/>
                <w:b w:val="0"/>
                <w:sz w:val="11"/>
              </w:rPr>
              <w:t>-800.3</w:t>
            </w:r>
          </w:p>
        </w:tc>
        <w:tc>
          <w:tcPr>
            <w:tcW w:type="dxa" w:w="1285"/>
            <w:vAlign w:val="center"/>
          </w:tcPr>
          <w:p>
            <w:r/>
            <w:r>
              <w:rPr>
                <w:rFonts w:ascii="AppleGothic" w:hAnsi="AppleGothic"/>
                <w:b w:val="0"/>
                <w:sz w:val="11"/>
              </w:rPr>
              <w:t>-752.1</w:t>
            </w:r>
          </w:p>
        </w:tc>
        <w:tc>
          <w:tcPr>
            <w:tcW w:type="dxa" w:w="1285"/>
            <w:vAlign w:val="center"/>
          </w:tcPr>
          <w:p>
            <w:r/>
            <w:r>
              <w:rPr>
                <w:rFonts w:ascii="AppleGothic" w:hAnsi="AppleGothic"/>
                <w:b w:val="0"/>
                <w:sz w:val="11"/>
              </w:rPr>
              <w:t>-752.1</w:t>
            </w:r>
          </w:p>
        </w:tc>
        <w:tc>
          <w:tcPr>
            <w:tcW w:type="dxa" w:w="1285"/>
            <w:vAlign w:val="center"/>
          </w:tcPr>
          <w:p>
            <w:r/>
            <w:r>
              <w:rPr>
                <w:rFonts w:ascii="AppleGothic" w:hAnsi="AppleGothic"/>
                <w:b w:val="0"/>
                <w:sz w:val="11"/>
              </w:rPr>
              <w:t>48.2</w:t>
            </w:r>
          </w:p>
        </w:tc>
        <w:tc>
          <w:tcPr>
            <w:tcW w:type="dxa" w:w="1285"/>
            <w:vAlign w:val="center"/>
          </w:tcPr>
          <w:p>
            <w:r/>
            <w:r>
              <w:rPr>
                <w:rFonts w:ascii="AppleGothic" w:hAnsi="AppleGothic"/>
                <w:b w:val="0"/>
                <w:sz w:val="11"/>
              </w:rPr>
              <w:t>48.2</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광진구</w:t>
            </w:r>
          </w:p>
        </w:tc>
        <w:tc>
          <w:tcPr>
            <w:tcW w:type="dxa" w:w="1285"/>
            <w:vAlign w:val="center"/>
          </w:tcPr>
          <w:p>
            <w:r/>
            <w:r>
              <w:rPr>
                <w:rFonts w:ascii="AppleGothic" w:hAnsi="AppleGothic"/>
                <w:b w:val="0"/>
                <w:sz w:val="11"/>
              </w:rPr>
              <w:t>-899.5</w:t>
            </w:r>
          </w:p>
        </w:tc>
        <w:tc>
          <w:tcPr>
            <w:tcW w:type="dxa" w:w="1285"/>
            <w:vAlign w:val="center"/>
          </w:tcPr>
          <w:p>
            <w:r/>
            <w:r>
              <w:rPr>
                <w:rFonts w:ascii="AppleGothic" w:hAnsi="AppleGothic"/>
                <w:b w:val="0"/>
                <w:sz w:val="11"/>
              </w:rPr>
              <w:t>-851.9</w:t>
            </w:r>
          </w:p>
        </w:tc>
        <w:tc>
          <w:tcPr>
            <w:tcW w:type="dxa" w:w="1285"/>
            <w:vAlign w:val="center"/>
          </w:tcPr>
          <w:p>
            <w:r/>
            <w:r>
              <w:rPr>
                <w:rFonts w:ascii="AppleGothic" w:hAnsi="AppleGothic"/>
                <w:b w:val="0"/>
                <w:sz w:val="11"/>
              </w:rPr>
              <w:t>-851.9</w:t>
            </w:r>
          </w:p>
        </w:tc>
        <w:tc>
          <w:tcPr>
            <w:tcW w:type="dxa" w:w="1285"/>
            <w:vAlign w:val="center"/>
          </w:tcPr>
          <w:p>
            <w:r/>
            <w:r>
              <w:rPr>
                <w:rFonts w:ascii="AppleGothic" w:hAnsi="AppleGothic"/>
                <w:b w:val="0"/>
                <w:sz w:val="11"/>
              </w:rPr>
              <w:t>47.6</w:t>
            </w:r>
          </w:p>
        </w:tc>
        <w:tc>
          <w:tcPr>
            <w:tcW w:type="dxa" w:w="1285"/>
            <w:vAlign w:val="center"/>
          </w:tcPr>
          <w:p>
            <w:r/>
            <w:r>
              <w:rPr>
                <w:rFonts w:ascii="AppleGothic" w:hAnsi="AppleGothic"/>
                <w:b w:val="0"/>
                <w:sz w:val="11"/>
              </w:rPr>
              <w:t>47.6</w:t>
            </w:r>
          </w:p>
        </w:tc>
        <w:tc>
          <w:tcPr>
            <w:tcW w:type="dxa" w:w="1285"/>
            <w:vAlign w:val="center"/>
          </w:tcPr>
          <w:p>
            <w:r/>
            <w:r>
              <w:rPr>
                <w:rFonts w:ascii="AppleGothic" w:hAnsi="AppleGothic"/>
                <w:b w:val="0"/>
                <w:sz w:val="11"/>
              </w:rPr>
              <w:t>100.0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구로구</w:t>
            </w:r>
          </w:p>
        </w:tc>
        <w:tc>
          <w:tcPr>
            <w:tcW w:type="dxa" w:w="1285"/>
            <w:vAlign w:val="center"/>
          </w:tcPr>
          <w:p>
            <w:r/>
            <w:r>
              <w:rPr>
                <w:rFonts w:ascii="AppleGothic" w:hAnsi="AppleGothic"/>
                <w:b w:val="0"/>
                <w:sz w:val="11"/>
              </w:rPr>
              <w:t>-847.1</w:t>
            </w:r>
          </w:p>
        </w:tc>
        <w:tc>
          <w:tcPr>
            <w:tcW w:type="dxa" w:w="1285"/>
            <w:vAlign w:val="center"/>
          </w:tcPr>
          <w:p>
            <w:r/>
            <w:r>
              <w:rPr>
                <w:rFonts w:ascii="AppleGothic" w:hAnsi="AppleGothic"/>
                <w:b w:val="0"/>
                <w:sz w:val="11"/>
              </w:rPr>
              <w:t>-800.9</w:t>
            </w:r>
          </w:p>
        </w:tc>
        <w:tc>
          <w:tcPr>
            <w:tcW w:type="dxa" w:w="1285"/>
            <w:vAlign w:val="center"/>
          </w:tcPr>
          <w:p>
            <w:r/>
            <w:r>
              <w:rPr>
                <w:rFonts w:ascii="AppleGothic" w:hAnsi="AppleGothic"/>
                <w:b w:val="0"/>
                <w:sz w:val="11"/>
              </w:rPr>
              <w:t>-800.9</w:t>
            </w:r>
          </w:p>
        </w:tc>
        <w:tc>
          <w:tcPr>
            <w:tcW w:type="dxa" w:w="1285"/>
            <w:vAlign w:val="center"/>
          </w:tcPr>
          <w:p>
            <w:r/>
            <w:r>
              <w:rPr>
                <w:rFonts w:ascii="AppleGothic" w:hAnsi="AppleGothic"/>
                <w:b w:val="0"/>
                <w:sz w:val="11"/>
              </w:rPr>
              <w:t>46.1</w:t>
            </w:r>
          </w:p>
        </w:tc>
        <w:tc>
          <w:tcPr>
            <w:tcW w:type="dxa" w:w="1285"/>
            <w:vAlign w:val="center"/>
          </w:tcPr>
          <w:p>
            <w:r/>
            <w:r>
              <w:rPr>
                <w:rFonts w:ascii="AppleGothic" w:hAnsi="AppleGothic"/>
                <w:b w:val="0"/>
                <w:sz w:val="11"/>
              </w:rPr>
              <w:t>46.1</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송파구</w:t>
            </w:r>
          </w:p>
        </w:tc>
        <w:tc>
          <w:tcPr>
            <w:tcW w:type="dxa" w:w="1285"/>
            <w:vAlign w:val="center"/>
          </w:tcPr>
          <w:p>
            <w:r/>
            <w:r>
              <w:rPr>
                <w:rFonts w:ascii="AppleGothic" w:hAnsi="AppleGothic"/>
                <w:b w:val="0"/>
                <w:sz w:val="11"/>
              </w:rPr>
              <w:t>-1988.4</w:t>
            </w:r>
          </w:p>
        </w:tc>
        <w:tc>
          <w:tcPr>
            <w:tcW w:type="dxa" w:w="1285"/>
            <w:vAlign w:val="center"/>
          </w:tcPr>
          <w:p>
            <w:r/>
            <w:r>
              <w:rPr>
                <w:rFonts w:ascii="AppleGothic" w:hAnsi="AppleGothic"/>
                <w:b w:val="0"/>
                <w:sz w:val="11"/>
              </w:rPr>
              <w:t>-1943.3</w:t>
            </w:r>
          </w:p>
        </w:tc>
        <w:tc>
          <w:tcPr>
            <w:tcW w:type="dxa" w:w="1285"/>
            <w:vAlign w:val="center"/>
          </w:tcPr>
          <w:p>
            <w:r/>
            <w:r>
              <w:rPr>
                <w:rFonts w:ascii="AppleGothic" w:hAnsi="AppleGothic"/>
                <w:b w:val="0"/>
                <w:sz w:val="11"/>
              </w:rPr>
              <w:t>-1943.3</w:t>
            </w:r>
          </w:p>
        </w:tc>
        <w:tc>
          <w:tcPr>
            <w:tcW w:type="dxa" w:w="1285"/>
            <w:vAlign w:val="center"/>
          </w:tcPr>
          <w:p>
            <w:r/>
            <w:r>
              <w:rPr>
                <w:rFonts w:ascii="AppleGothic" w:hAnsi="AppleGothic"/>
                <w:b w:val="0"/>
                <w:sz w:val="11"/>
              </w:rPr>
              <w:t>45.1</w:t>
            </w:r>
          </w:p>
        </w:tc>
        <w:tc>
          <w:tcPr>
            <w:tcW w:type="dxa" w:w="1285"/>
            <w:vAlign w:val="center"/>
          </w:tcPr>
          <w:p>
            <w:r/>
            <w:r>
              <w:rPr>
                <w:rFonts w:ascii="AppleGothic" w:hAnsi="AppleGothic"/>
                <w:b w:val="0"/>
                <w:sz w:val="11"/>
              </w:rPr>
              <w:t>45.1</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마포구</w:t>
            </w:r>
          </w:p>
        </w:tc>
        <w:tc>
          <w:tcPr>
            <w:tcW w:type="dxa" w:w="1285"/>
            <w:vAlign w:val="center"/>
          </w:tcPr>
          <w:p>
            <w:r/>
            <w:r>
              <w:rPr>
                <w:rFonts w:ascii="AppleGothic" w:hAnsi="AppleGothic"/>
                <w:b w:val="0"/>
                <w:sz w:val="11"/>
              </w:rPr>
              <w:t>-760.2</w:t>
            </w:r>
          </w:p>
        </w:tc>
        <w:tc>
          <w:tcPr>
            <w:tcW w:type="dxa" w:w="1285"/>
            <w:vAlign w:val="center"/>
          </w:tcPr>
          <w:p>
            <w:r/>
            <w:r>
              <w:rPr>
                <w:rFonts w:ascii="AppleGothic" w:hAnsi="AppleGothic"/>
                <w:b w:val="0"/>
                <w:sz w:val="11"/>
              </w:rPr>
              <w:t>-716.5</w:t>
            </w:r>
          </w:p>
        </w:tc>
        <w:tc>
          <w:tcPr>
            <w:tcW w:type="dxa" w:w="1285"/>
            <w:vAlign w:val="center"/>
          </w:tcPr>
          <w:p>
            <w:r/>
            <w:r>
              <w:rPr>
                <w:rFonts w:ascii="AppleGothic" w:hAnsi="AppleGothic"/>
                <w:b w:val="0"/>
                <w:sz w:val="11"/>
              </w:rPr>
              <w:t>-716.5</w:t>
            </w:r>
          </w:p>
        </w:tc>
        <w:tc>
          <w:tcPr>
            <w:tcW w:type="dxa" w:w="1285"/>
            <w:vAlign w:val="center"/>
          </w:tcPr>
          <w:p>
            <w:r/>
            <w:r>
              <w:rPr>
                <w:rFonts w:ascii="AppleGothic" w:hAnsi="AppleGothic"/>
                <w:b w:val="0"/>
                <w:sz w:val="11"/>
              </w:rPr>
              <w:t>43.8</w:t>
            </w:r>
          </w:p>
        </w:tc>
        <w:tc>
          <w:tcPr>
            <w:tcW w:type="dxa" w:w="1285"/>
            <w:vAlign w:val="center"/>
          </w:tcPr>
          <w:p>
            <w:r/>
            <w:r>
              <w:rPr>
                <w:rFonts w:ascii="AppleGothic" w:hAnsi="AppleGothic"/>
                <w:b w:val="0"/>
                <w:sz w:val="11"/>
              </w:rPr>
              <w:t>43.8</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동대문구</w:t>
            </w:r>
          </w:p>
        </w:tc>
        <w:tc>
          <w:tcPr>
            <w:tcW w:type="dxa" w:w="1285"/>
            <w:vAlign w:val="center"/>
          </w:tcPr>
          <w:p>
            <w:r/>
            <w:r>
              <w:rPr>
                <w:rFonts w:ascii="AppleGothic" w:hAnsi="AppleGothic"/>
                <w:b w:val="0"/>
                <w:sz w:val="11"/>
              </w:rPr>
              <w:t>-473.8</w:t>
            </w:r>
          </w:p>
        </w:tc>
        <w:tc>
          <w:tcPr>
            <w:tcW w:type="dxa" w:w="1285"/>
            <w:vAlign w:val="center"/>
          </w:tcPr>
          <w:p>
            <w:r/>
            <w:r>
              <w:rPr>
                <w:rFonts w:ascii="AppleGothic" w:hAnsi="AppleGothic"/>
                <w:b w:val="0"/>
                <w:sz w:val="11"/>
              </w:rPr>
              <w:t>-441.6</w:t>
            </w:r>
          </w:p>
        </w:tc>
        <w:tc>
          <w:tcPr>
            <w:tcW w:type="dxa" w:w="1285"/>
            <w:vAlign w:val="center"/>
          </w:tcPr>
          <w:p>
            <w:r/>
            <w:r>
              <w:rPr>
                <w:rFonts w:ascii="AppleGothic" w:hAnsi="AppleGothic"/>
                <w:b w:val="0"/>
                <w:sz w:val="11"/>
              </w:rPr>
              <w:t>-441.6</w:t>
            </w:r>
          </w:p>
        </w:tc>
        <w:tc>
          <w:tcPr>
            <w:tcW w:type="dxa" w:w="1285"/>
            <w:vAlign w:val="center"/>
          </w:tcPr>
          <w:p>
            <w:r/>
            <w:r>
              <w:rPr>
                <w:rFonts w:ascii="AppleGothic" w:hAnsi="AppleGothic"/>
                <w:b w:val="0"/>
                <w:sz w:val="11"/>
              </w:rPr>
              <w:t>32.3</w:t>
            </w:r>
          </w:p>
        </w:tc>
        <w:tc>
          <w:tcPr>
            <w:tcW w:type="dxa" w:w="1285"/>
            <w:vAlign w:val="center"/>
          </w:tcPr>
          <w:p>
            <w:r/>
            <w:r>
              <w:rPr>
                <w:rFonts w:ascii="AppleGothic" w:hAnsi="AppleGothic"/>
                <w:b w:val="0"/>
                <w:sz w:val="11"/>
              </w:rPr>
              <w:t>32.3</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중랑구</w:t>
            </w:r>
          </w:p>
        </w:tc>
        <w:tc>
          <w:tcPr>
            <w:tcW w:type="dxa" w:w="1285"/>
            <w:vAlign w:val="center"/>
          </w:tcPr>
          <w:p>
            <w:r/>
            <w:r>
              <w:rPr>
                <w:rFonts w:ascii="AppleGothic" w:hAnsi="AppleGothic"/>
                <w:b w:val="0"/>
                <w:sz w:val="11"/>
              </w:rPr>
              <w:t>-301.3</w:t>
            </w:r>
          </w:p>
        </w:tc>
        <w:tc>
          <w:tcPr>
            <w:tcW w:type="dxa" w:w="1285"/>
            <w:vAlign w:val="center"/>
          </w:tcPr>
          <w:p>
            <w:r/>
            <w:r>
              <w:rPr>
                <w:rFonts w:ascii="AppleGothic" w:hAnsi="AppleGothic"/>
                <w:b w:val="0"/>
                <w:sz w:val="11"/>
              </w:rPr>
              <w:t>-272.6</w:t>
            </w:r>
          </w:p>
        </w:tc>
        <w:tc>
          <w:tcPr>
            <w:tcW w:type="dxa" w:w="1285"/>
            <w:vAlign w:val="center"/>
          </w:tcPr>
          <w:p>
            <w:r/>
            <w:r>
              <w:rPr>
                <w:rFonts w:ascii="AppleGothic" w:hAnsi="AppleGothic"/>
                <w:b w:val="0"/>
                <w:sz w:val="11"/>
              </w:rPr>
              <w:t>-272.6</w:t>
            </w:r>
          </w:p>
        </w:tc>
        <w:tc>
          <w:tcPr>
            <w:tcW w:type="dxa" w:w="1285"/>
            <w:vAlign w:val="center"/>
          </w:tcPr>
          <w:p>
            <w:r/>
            <w:r>
              <w:rPr>
                <w:rFonts w:ascii="AppleGothic" w:hAnsi="AppleGothic"/>
                <w:b w:val="0"/>
                <w:sz w:val="11"/>
              </w:rPr>
              <w:t>28.7</w:t>
            </w:r>
          </w:p>
        </w:tc>
        <w:tc>
          <w:tcPr>
            <w:tcW w:type="dxa" w:w="1285"/>
            <w:vAlign w:val="center"/>
          </w:tcPr>
          <w:p>
            <w:r/>
            <w:r>
              <w:rPr>
                <w:rFonts w:ascii="AppleGothic" w:hAnsi="AppleGothic"/>
                <w:b w:val="0"/>
                <w:sz w:val="11"/>
              </w:rPr>
              <w:t>28.7</w:t>
            </w:r>
          </w:p>
        </w:tc>
        <w:tc>
          <w:tcPr>
            <w:tcW w:type="dxa" w:w="1285"/>
            <w:vAlign w:val="center"/>
          </w:tcPr>
          <w:p>
            <w:r/>
            <w:r>
              <w:rPr>
                <w:rFonts w:ascii="AppleGothic" w:hAnsi="AppleGothic"/>
                <w:b w:val="0"/>
                <w:sz w:val="11"/>
              </w:rPr>
              <w:t>100.0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서초구</w:t>
            </w:r>
          </w:p>
        </w:tc>
        <w:tc>
          <w:tcPr>
            <w:tcW w:type="dxa" w:w="1285"/>
            <w:vAlign w:val="center"/>
          </w:tcPr>
          <w:p>
            <w:r/>
            <w:r>
              <w:rPr>
                <w:rFonts w:ascii="AppleGothic" w:hAnsi="AppleGothic"/>
                <w:b w:val="0"/>
                <w:sz w:val="11"/>
              </w:rPr>
              <w:t>-288.8</w:t>
            </w:r>
          </w:p>
        </w:tc>
        <w:tc>
          <w:tcPr>
            <w:tcW w:type="dxa" w:w="1285"/>
            <w:vAlign w:val="center"/>
          </w:tcPr>
          <w:p>
            <w:r/>
            <w:r>
              <w:rPr>
                <w:rFonts w:ascii="AppleGothic" w:hAnsi="AppleGothic"/>
                <w:b w:val="0"/>
                <w:sz w:val="11"/>
              </w:rPr>
              <w:t>-263.8</w:t>
            </w:r>
          </w:p>
        </w:tc>
        <w:tc>
          <w:tcPr>
            <w:tcW w:type="dxa" w:w="1285"/>
            <w:vAlign w:val="center"/>
          </w:tcPr>
          <w:p>
            <w:r/>
            <w:r>
              <w:rPr>
                <w:rFonts w:ascii="AppleGothic" w:hAnsi="AppleGothic"/>
                <w:b w:val="0"/>
                <w:sz w:val="11"/>
              </w:rPr>
              <w:t>-285.4</w:t>
            </w:r>
          </w:p>
        </w:tc>
        <w:tc>
          <w:tcPr>
            <w:tcW w:type="dxa" w:w="1285"/>
            <w:vAlign w:val="center"/>
          </w:tcPr>
          <w:p>
            <w:r/>
            <w:r>
              <w:rPr>
                <w:rFonts w:ascii="AppleGothic" w:hAnsi="AppleGothic"/>
                <w:b w:val="0"/>
                <w:sz w:val="11"/>
              </w:rPr>
              <w:t>25.1</w:t>
            </w:r>
          </w:p>
        </w:tc>
        <w:tc>
          <w:tcPr>
            <w:tcW w:type="dxa" w:w="1285"/>
            <w:vAlign w:val="center"/>
          </w:tcPr>
          <w:p>
            <w:r/>
            <w:r>
              <w:rPr>
                <w:rFonts w:ascii="AppleGothic" w:hAnsi="AppleGothic"/>
                <w:b w:val="0"/>
                <w:sz w:val="11"/>
              </w:rPr>
              <w:t>3.5</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강동구</w:t>
            </w:r>
          </w:p>
        </w:tc>
        <w:tc>
          <w:tcPr>
            <w:tcW w:type="dxa" w:w="1285"/>
            <w:vAlign w:val="center"/>
          </w:tcPr>
          <w:p>
            <w:r/>
            <w:r>
              <w:rPr>
                <w:rFonts w:ascii="AppleGothic" w:hAnsi="AppleGothic"/>
                <w:b w:val="0"/>
                <w:sz w:val="11"/>
              </w:rPr>
              <w:t>-662.9</w:t>
            </w:r>
          </w:p>
        </w:tc>
        <w:tc>
          <w:tcPr>
            <w:tcW w:type="dxa" w:w="1285"/>
            <w:vAlign w:val="center"/>
          </w:tcPr>
          <w:p>
            <w:r/>
            <w:r>
              <w:rPr>
                <w:rFonts w:ascii="AppleGothic" w:hAnsi="AppleGothic"/>
                <w:b w:val="0"/>
                <w:sz w:val="11"/>
              </w:rPr>
              <w:t>-639.9</w:t>
            </w:r>
          </w:p>
        </w:tc>
        <w:tc>
          <w:tcPr>
            <w:tcW w:type="dxa" w:w="1285"/>
            <w:vAlign w:val="center"/>
          </w:tcPr>
          <w:p>
            <w:r/>
            <w:r>
              <w:rPr>
                <w:rFonts w:ascii="AppleGothic" w:hAnsi="AppleGothic"/>
                <w:b w:val="0"/>
                <w:sz w:val="11"/>
              </w:rPr>
              <w:t>-639.9</w:t>
            </w:r>
          </w:p>
        </w:tc>
        <w:tc>
          <w:tcPr>
            <w:tcW w:type="dxa" w:w="1285"/>
            <w:vAlign w:val="center"/>
          </w:tcPr>
          <w:p>
            <w:r/>
            <w:r>
              <w:rPr>
                <w:rFonts w:ascii="AppleGothic" w:hAnsi="AppleGothic"/>
                <w:b w:val="0"/>
                <w:sz w:val="11"/>
              </w:rPr>
              <w:t>23.0</w:t>
            </w:r>
          </w:p>
        </w:tc>
        <w:tc>
          <w:tcPr>
            <w:tcW w:type="dxa" w:w="1285"/>
            <w:vAlign w:val="center"/>
          </w:tcPr>
          <w:p>
            <w:r/>
            <w:r>
              <w:rPr>
                <w:rFonts w:ascii="AppleGothic" w:hAnsi="AppleGothic"/>
                <w:b w:val="0"/>
                <w:sz w:val="11"/>
              </w:rPr>
              <w:t>23.0</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성동구</w:t>
            </w:r>
          </w:p>
        </w:tc>
        <w:tc>
          <w:tcPr>
            <w:tcW w:type="dxa" w:w="1285"/>
            <w:vAlign w:val="center"/>
          </w:tcPr>
          <w:p>
            <w:r/>
            <w:r>
              <w:rPr>
                <w:rFonts w:ascii="AppleGothic" w:hAnsi="AppleGothic"/>
                <w:b w:val="0"/>
                <w:sz w:val="11"/>
              </w:rPr>
              <w:t>-863.7</w:t>
            </w:r>
          </w:p>
        </w:tc>
        <w:tc>
          <w:tcPr>
            <w:tcW w:type="dxa" w:w="1285"/>
            <w:vAlign w:val="center"/>
          </w:tcPr>
          <w:p>
            <w:r/>
            <w:r>
              <w:rPr>
                <w:rFonts w:ascii="AppleGothic" w:hAnsi="AppleGothic"/>
                <w:b w:val="0"/>
                <w:sz w:val="11"/>
              </w:rPr>
              <w:t>-840.8</w:t>
            </w:r>
          </w:p>
        </w:tc>
        <w:tc>
          <w:tcPr>
            <w:tcW w:type="dxa" w:w="1285"/>
            <w:vAlign w:val="center"/>
          </w:tcPr>
          <w:p>
            <w:r/>
            <w:r>
              <w:rPr>
                <w:rFonts w:ascii="AppleGothic" w:hAnsi="AppleGothic"/>
                <w:b w:val="0"/>
                <w:sz w:val="11"/>
              </w:rPr>
              <w:t>-840.8</w:t>
            </w:r>
          </w:p>
        </w:tc>
        <w:tc>
          <w:tcPr>
            <w:tcW w:type="dxa" w:w="1285"/>
            <w:vAlign w:val="center"/>
          </w:tcPr>
          <w:p>
            <w:r/>
            <w:r>
              <w:rPr>
                <w:rFonts w:ascii="AppleGothic" w:hAnsi="AppleGothic"/>
                <w:b w:val="0"/>
                <w:sz w:val="11"/>
              </w:rPr>
              <w:t>22.9</w:t>
            </w:r>
          </w:p>
        </w:tc>
        <w:tc>
          <w:tcPr>
            <w:tcW w:type="dxa" w:w="1285"/>
            <w:vAlign w:val="center"/>
          </w:tcPr>
          <w:p>
            <w:r/>
            <w:r>
              <w:rPr>
                <w:rFonts w:ascii="AppleGothic" w:hAnsi="AppleGothic"/>
                <w:b w:val="0"/>
                <w:sz w:val="11"/>
              </w:rPr>
              <w:t>22.9</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양천구</w:t>
            </w:r>
          </w:p>
        </w:tc>
        <w:tc>
          <w:tcPr>
            <w:tcW w:type="dxa" w:w="1285"/>
            <w:vAlign w:val="center"/>
          </w:tcPr>
          <w:p>
            <w:r/>
            <w:r>
              <w:rPr>
                <w:rFonts w:ascii="AppleGothic" w:hAnsi="AppleGothic"/>
                <w:b w:val="0"/>
                <w:sz w:val="11"/>
              </w:rPr>
              <w:t>-1511.2</w:t>
            </w:r>
          </w:p>
        </w:tc>
        <w:tc>
          <w:tcPr>
            <w:tcW w:type="dxa" w:w="1285"/>
            <w:vAlign w:val="center"/>
          </w:tcPr>
          <w:p>
            <w:r/>
            <w:r>
              <w:rPr>
                <w:rFonts w:ascii="AppleGothic" w:hAnsi="AppleGothic"/>
                <w:b w:val="0"/>
                <w:sz w:val="11"/>
              </w:rPr>
              <w:t>-1498.2</w:t>
            </w:r>
          </w:p>
        </w:tc>
        <w:tc>
          <w:tcPr>
            <w:tcW w:type="dxa" w:w="1285"/>
            <w:vAlign w:val="center"/>
          </w:tcPr>
          <w:p>
            <w:r/>
            <w:r>
              <w:rPr>
                <w:rFonts w:ascii="AppleGothic" w:hAnsi="AppleGothic"/>
                <w:b w:val="0"/>
                <w:sz w:val="11"/>
              </w:rPr>
              <w:t>-1498.2</w:t>
            </w:r>
          </w:p>
        </w:tc>
        <w:tc>
          <w:tcPr>
            <w:tcW w:type="dxa" w:w="1285"/>
            <w:vAlign w:val="center"/>
          </w:tcPr>
          <w:p>
            <w:r/>
            <w:r>
              <w:rPr>
                <w:rFonts w:ascii="AppleGothic" w:hAnsi="AppleGothic"/>
                <w:b w:val="0"/>
                <w:sz w:val="11"/>
              </w:rPr>
              <w:t>13.0</w:t>
            </w:r>
          </w:p>
        </w:tc>
        <w:tc>
          <w:tcPr>
            <w:tcW w:type="dxa" w:w="1285"/>
            <w:vAlign w:val="center"/>
          </w:tcPr>
          <w:p>
            <w:r/>
            <w:r>
              <w:rPr>
                <w:rFonts w:ascii="AppleGothic" w:hAnsi="AppleGothic"/>
                <w:b w:val="0"/>
                <w:sz w:val="11"/>
              </w:rPr>
              <w:t>13.0</w:t>
            </w:r>
          </w:p>
        </w:tc>
        <w:tc>
          <w:tcPr>
            <w:tcW w:type="dxa" w:w="1285"/>
            <w:vAlign w:val="center"/>
          </w:tcPr>
          <w:p>
            <w:r/>
            <w:r>
              <w:rPr>
                <w:rFonts w:ascii="AppleGothic" w:hAnsi="AppleGothic"/>
                <w:b w:val="0"/>
                <w:sz w:val="11"/>
              </w:rPr>
              <w:t>200.0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동작구</w:t>
            </w:r>
          </w:p>
        </w:tc>
        <w:tc>
          <w:tcPr>
            <w:tcW w:type="dxa" w:w="1285"/>
            <w:vAlign w:val="center"/>
          </w:tcPr>
          <w:p>
            <w:r/>
            <w:r>
              <w:rPr>
                <w:rFonts w:ascii="AppleGothic" w:hAnsi="AppleGothic"/>
                <w:b w:val="0"/>
                <w:sz w:val="11"/>
              </w:rPr>
              <w:t>-174.0</w:t>
            </w:r>
          </w:p>
        </w:tc>
        <w:tc>
          <w:tcPr>
            <w:tcW w:type="dxa" w:w="1285"/>
            <w:vAlign w:val="center"/>
          </w:tcPr>
          <w:p>
            <w:r/>
            <w:r>
              <w:rPr>
                <w:rFonts w:ascii="AppleGothic" w:hAnsi="AppleGothic"/>
                <w:b w:val="0"/>
                <w:sz w:val="11"/>
              </w:rPr>
              <w:t>-165.5</w:t>
            </w:r>
          </w:p>
        </w:tc>
        <w:tc>
          <w:tcPr>
            <w:tcW w:type="dxa" w:w="1285"/>
            <w:vAlign w:val="center"/>
          </w:tcPr>
          <w:p>
            <w:r/>
            <w:r>
              <w:rPr>
                <w:rFonts w:ascii="AppleGothic" w:hAnsi="AppleGothic"/>
                <w:b w:val="0"/>
                <w:sz w:val="11"/>
              </w:rPr>
              <w:t>-165.5</w:t>
            </w:r>
          </w:p>
        </w:tc>
        <w:tc>
          <w:tcPr>
            <w:tcW w:type="dxa" w:w="1285"/>
            <w:vAlign w:val="center"/>
          </w:tcPr>
          <w:p>
            <w:r/>
            <w:r>
              <w:rPr>
                <w:rFonts w:ascii="AppleGothic" w:hAnsi="AppleGothic"/>
                <w:b w:val="0"/>
                <w:sz w:val="11"/>
              </w:rPr>
              <w:t>8.5</w:t>
            </w:r>
          </w:p>
        </w:tc>
        <w:tc>
          <w:tcPr>
            <w:tcW w:type="dxa" w:w="1285"/>
            <w:vAlign w:val="center"/>
          </w:tcPr>
          <w:p>
            <w:r/>
            <w:r>
              <w:rPr>
                <w:rFonts w:ascii="AppleGothic" w:hAnsi="AppleGothic"/>
                <w:b w:val="0"/>
                <w:sz w:val="11"/>
              </w:rPr>
              <w:t>8.5</w:t>
            </w:r>
          </w:p>
        </w:tc>
        <w:tc>
          <w:tcPr>
            <w:tcW w:type="dxa" w:w="1285"/>
            <w:vAlign w:val="center"/>
          </w:tcPr>
          <w:p>
            <w:r/>
            <w:r>
              <w:rPr>
                <w:rFonts w:ascii="AppleGothic" w:hAnsi="AppleGothic"/>
                <w:b w:val="0"/>
                <w:sz w:val="11"/>
              </w:rPr>
              <w:t>150.0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중구</w:t>
            </w:r>
          </w:p>
        </w:tc>
        <w:tc>
          <w:tcPr>
            <w:tcW w:type="dxa" w:w="1285"/>
            <w:vAlign w:val="center"/>
          </w:tcPr>
          <w:p>
            <w:r/>
            <w:r>
              <w:rPr>
                <w:rFonts w:ascii="AppleGothic" w:hAnsi="AppleGothic"/>
                <w:b w:val="0"/>
                <w:sz w:val="11"/>
              </w:rPr>
              <w:t>-244.3</w:t>
            </w:r>
          </w:p>
        </w:tc>
        <w:tc>
          <w:tcPr>
            <w:tcW w:type="dxa" w:w="1285"/>
            <w:vAlign w:val="center"/>
          </w:tcPr>
          <w:p>
            <w:r/>
            <w:r>
              <w:rPr>
                <w:rFonts w:ascii="AppleGothic" w:hAnsi="AppleGothic"/>
                <w:b w:val="0"/>
                <w:sz w:val="11"/>
              </w:rPr>
              <w:t>-239.4</w:t>
            </w:r>
          </w:p>
        </w:tc>
        <w:tc>
          <w:tcPr>
            <w:tcW w:type="dxa" w:w="1285"/>
            <w:vAlign w:val="center"/>
          </w:tcPr>
          <w:p>
            <w:r/>
            <w:r>
              <w:rPr>
                <w:rFonts w:ascii="AppleGothic" w:hAnsi="AppleGothic"/>
                <w:b w:val="0"/>
                <w:sz w:val="11"/>
              </w:rPr>
              <w:t>-239.4</w:t>
            </w:r>
          </w:p>
        </w:tc>
        <w:tc>
          <w:tcPr>
            <w:tcW w:type="dxa" w:w="1285"/>
            <w:vAlign w:val="center"/>
          </w:tcPr>
          <w:p>
            <w:r/>
            <w:r>
              <w:rPr>
                <w:rFonts w:ascii="AppleGothic" w:hAnsi="AppleGothic"/>
                <w:b w:val="0"/>
                <w:sz w:val="11"/>
              </w:rPr>
              <w:t>4.9</w:t>
            </w:r>
          </w:p>
        </w:tc>
        <w:tc>
          <w:tcPr>
            <w:tcW w:type="dxa" w:w="1285"/>
            <w:vAlign w:val="center"/>
          </w:tcPr>
          <w:p>
            <w:r/>
            <w:r>
              <w:rPr>
                <w:rFonts w:ascii="AppleGothic" w:hAnsi="AppleGothic"/>
                <w:b w:val="0"/>
                <w:sz w:val="11"/>
              </w:rPr>
              <w:t>4.9</w:t>
            </w:r>
          </w:p>
        </w:tc>
        <w:tc>
          <w:tcPr>
            <w:tcW w:type="dxa" w:w="1285"/>
            <w:vAlign w:val="center"/>
          </w:tcPr>
          <w:p>
            <w:r/>
            <w:r>
              <w:rPr>
                <w:rFonts w:ascii="AppleGothic" w:hAnsi="AppleGothic"/>
                <w:b w:val="0"/>
                <w:sz w:val="11"/>
              </w:rPr>
              <w:t>100.0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금천구</w:t>
            </w:r>
          </w:p>
        </w:tc>
        <w:tc>
          <w:tcPr>
            <w:tcW w:type="dxa" w:w="1285"/>
            <w:vAlign w:val="center"/>
          </w:tcPr>
          <w:p>
            <w:r/>
            <w:r>
              <w:rPr>
                <w:rFonts w:ascii="AppleGothic" w:hAnsi="AppleGothic"/>
                <w:b w:val="0"/>
                <w:sz w:val="11"/>
              </w:rPr>
              <w:t>-357.1</w:t>
            </w:r>
          </w:p>
        </w:tc>
        <w:tc>
          <w:tcPr>
            <w:tcW w:type="dxa" w:w="1285"/>
            <w:vAlign w:val="center"/>
          </w:tcPr>
          <w:p>
            <w:r/>
            <w:r>
              <w:rPr>
                <w:rFonts w:ascii="AppleGothic" w:hAnsi="AppleGothic"/>
                <w:b w:val="0"/>
                <w:sz w:val="11"/>
              </w:rPr>
              <w:t>-352.3</w:t>
            </w:r>
          </w:p>
        </w:tc>
        <w:tc>
          <w:tcPr>
            <w:tcW w:type="dxa" w:w="1285"/>
            <w:vAlign w:val="center"/>
          </w:tcPr>
          <w:p>
            <w:r/>
            <w:r>
              <w:rPr>
                <w:rFonts w:ascii="AppleGothic" w:hAnsi="AppleGothic"/>
                <w:b w:val="0"/>
                <w:sz w:val="11"/>
              </w:rPr>
              <w:t>-352.5</w:t>
            </w:r>
          </w:p>
        </w:tc>
        <w:tc>
          <w:tcPr>
            <w:tcW w:type="dxa" w:w="1285"/>
            <w:vAlign w:val="center"/>
          </w:tcPr>
          <w:p>
            <w:r/>
            <w:r>
              <w:rPr>
                <w:rFonts w:ascii="AppleGothic" w:hAnsi="AppleGothic"/>
                <w:b w:val="0"/>
                <w:sz w:val="11"/>
              </w:rPr>
              <w:t>4.8</w:t>
            </w:r>
          </w:p>
        </w:tc>
        <w:tc>
          <w:tcPr>
            <w:tcW w:type="dxa" w:w="1285"/>
            <w:vAlign w:val="center"/>
          </w:tcPr>
          <w:p>
            <w:r/>
            <w:r>
              <w:rPr>
                <w:rFonts w:ascii="AppleGothic" w:hAnsi="AppleGothic"/>
                <w:b w:val="0"/>
                <w:sz w:val="11"/>
              </w:rPr>
              <w:t>4.6</w:t>
            </w:r>
          </w:p>
        </w:tc>
        <w:tc>
          <w:tcPr>
            <w:tcW w:type="dxa" w:w="1285"/>
            <w:vAlign w:val="center"/>
          </w:tcPr>
          <w:p>
            <w:r/>
            <w:r>
              <w:rPr>
                <w:rFonts w:ascii="AppleGothic" w:hAnsi="AppleGothic"/>
                <w:b w:val="0"/>
                <w:sz w:val="11"/>
              </w:rPr>
              <w:t>100.0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종로구</w:t>
            </w:r>
          </w:p>
        </w:tc>
        <w:tc>
          <w:tcPr>
            <w:tcW w:type="dxa" w:w="1285"/>
            <w:vAlign w:val="center"/>
          </w:tcPr>
          <w:p>
            <w:r/>
            <w:r>
              <w:rPr>
                <w:rFonts w:ascii="AppleGothic" w:hAnsi="AppleGothic"/>
                <w:b w:val="0"/>
                <w:sz w:val="11"/>
              </w:rPr>
              <w:t>-371.9</w:t>
            </w:r>
          </w:p>
        </w:tc>
        <w:tc>
          <w:tcPr>
            <w:tcW w:type="dxa" w:w="1285"/>
            <w:vAlign w:val="center"/>
          </w:tcPr>
          <w:p>
            <w:r/>
            <w:r>
              <w:rPr>
                <w:rFonts w:ascii="AppleGothic" w:hAnsi="AppleGothic"/>
                <w:b w:val="0"/>
                <w:sz w:val="11"/>
              </w:rPr>
              <w:t>-368.0</w:t>
            </w:r>
          </w:p>
        </w:tc>
        <w:tc>
          <w:tcPr>
            <w:tcW w:type="dxa" w:w="1285"/>
            <w:vAlign w:val="center"/>
          </w:tcPr>
          <w:p>
            <w:r/>
            <w:r>
              <w:rPr>
                <w:rFonts w:ascii="AppleGothic" w:hAnsi="AppleGothic"/>
                <w:b w:val="0"/>
                <w:sz w:val="11"/>
              </w:rPr>
              <w:t>-368.0</w:t>
            </w:r>
          </w:p>
        </w:tc>
        <w:tc>
          <w:tcPr>
            <w:tcW w:type="dxa" w:w="1285"/>
            <w:vAlign w:val="center"/>
          </w:tcPr>
          <w:p>
            <w:r/>
            <w:r>
              <w:rPr>
                <w:rFonts w:ascii="AppleGothic" w:hAnsi="AppleGothic"/>
                <w:b w:val="0"/>
                <w:sz w:val="11"/>
              </w:rPr>
              <w:t>3.9</w:t>
            </w:r>
          </w:p>
        </w:tc>
        <w:tc>
          <w:tcPr>
            <w:tcW w:type="dxa" w:w="1285"/>
            <w:vAlign w:val="center"/>
          </w:tcPr>
          <w:p>
            <w:r/>
            <w:r>
              <w:rPr>
                <w:rFonts w:ascii="AppleGothic" w:hAnsi="AppleGothic"/>
                <w:b w:val="0"/>
                <w:sz w:val="11"/>
              </w:rPr>
              <w:t>3.9</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용산구</w:t>
            </w:r>
          </w:p>
        </w:tc>
        <w:tc>
          <w:tcPr>
            <w:tcW w:type="dxa" w:w="1285"/>
            <w:vAlign w:val="center"/>
          </w:tcPr>
          <w:p>
            <w:r/>
            <w:r>
              <w:rPr>
                <w:rFonts w:ascii="AppleGothic" w:hAnsi="AppleGothic"/>
                <w:b w:val="0"/>
                <w:sz w:val="11"/>
              </w:rPr>
              <w:t>-104.4</w:t>
            </w:r>
          </w:p>
        </w:tc>
        <w:tc>
          <w:tcPr>
            <w:tcW w:type="dxa" w:w="1285"/>
            <w:vAlign w:val="center"/>
          </w:tcPr>
          <w:p>
            <w:r/>
            <w:r>
              <w:rPr>
                <w:rFonts w:ascii="AppleGothic" w:hAnsi="AppleGothic"/>
                <w:b w:val="0"/>
                <w:sz w:val="11"/>
              </w:rPr>
              <w:t>-106.5</w:t>
            </w:r>
          </w:p>
        </w:tc>
        <w:tc>
          <w:tcPr>
            <w:tcW w:type="dxa" w:w="1285"/>
            <w:vAlign w:val="center"/>
          </w:tcPr>
          <w:p>
            <w:r/>
            <w:r>
              <w:rPr>
                <w:rFonts w:ascii="AppleGothic" w:hAnsi="AppleGothic"/>
                <w:b w:val="0"/>
                <w:sz w:val="11"/>
              </w:rPr>
              <w:t>-106.5</w:t>
            </w:r>
          </w:p>
        </w:tc>
        <w:tc>
          <w:tcPr>
            <w:tcW w:type="dxa" w:w="1285"/>
            <w:vAlign w:val="center"/>
          </w:tcPr>
          <w:p>
            <w:r/>
            <w:r>
              <w:rPr>
                <w:rFonts w:ascii="AppleGothic" w:hAnsi="AppleGothic"/>
                <w:b w:val="0"/>
                <w:sz w:val="11"/>
              </w:rPr>
              <w:t>-2.1</w:t>
            </w:r>
          </w:p>
        </w:tc>
        <w:tc>
          <w:tcPr>
            <w:tcW w:type="dxa" w:w="1285"/>
            <w:vAlign w:val="center"/>
          </w:tcPr>
          <w:p>
            <w:r/>
            <w:r>
              <w:rPr>
                <w:rFonts w:ascii="AppleGothic" w:hAnsi="AppleGothic"/>
                <w:b w:val="0"/>
                <w:sz w:val="11"/>
              </w:rPr>
              <w:t>-2.1</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강북구</w:t>
            </w:r>
          </w:p>
        </w:tc>
        <w:tc>
          <w:tcPr>
            <w:tcW w:type="dxa" w:w="1285"/>
            <w:vAlign w:val="center"/>
          </w:tcPr>
          <w:p>
            <w:r/>
            <w:r>
              <w:rPr>
                <w:rFonts w:ascii="AppleGothic" w:hAnsi="AppleGothic"/>
                <w:b w:val="0"/>
                <w:sz w:val="11"/>
              </w:rPr>
              <w:t>-35.2</w:t>
            </w:r>
          </w:p>
        </w:tc>
        <w:tc>
          <w:tcPr>
            <w:tcW w:type="dxa" w:w="1285"/>
            <w:vAlign w:val="center"/>
          </w:tcPr>
          <w:p>
            <w:r/>
            <w:r>
              <w:rPr>
                <w:rFonts w:ascii="AppleGothic" w:hAnsi="AppleGothic"/>
                <w:b w:val="0"/>
                <w:sz w:val="11"/>
              </w:rPr>
              <w:t>-39.2</w:t>
            </w:r>
          </w:p>
        </w:tc>
        <w:tc>
          <w:tcPr>
            <w:tcW w:type="dxa" w:w="1285"/>
            <w:vAlign w:val="center"/>
          </w:tcPr>
          <w:p>
            <w:r/>
            <w:r>
              <w:rPr>
                <w:rFonts w:ascii="AppleGothic" w:hAnsi="AppleGothic"/>
                <w:b w:val="0"/>
                <w:sz w:val="11"/>
              </w:rPr>
              <w:t>-39.2</w:t>
            </w:r>
          </w:p>
        </w:tc>
        <w:tc>
          <w:tcPr>
            <w:tcW w:type="dxa" w:w="1285"/>
            <w:vAlign w:val="center"/>
          </w:tcPr>
          <w:p>
            <w:r/>
            <w:r>
              <w:rPr>
                <w:rFonts w:ascii="AppleGothic" w:hAnsi="AppleGothic"/>
                <w:b w:val="0"/>
                <w:sz w:val="11"/>
              </w:rPr>
              <w:t>-4.0</w:t>
            </w:r>
          </w:p>
        </w:tc>
        <w:tc>
          <w:tcPr>
            <w:tcW w:type="dxa" w:w="1285"/>
            <w:vAlign w:val="center"/>
          </w:tcPr>
          <w:p>
            <w:r/>
            <w:r>
              <w:rPr>
                <w:rFonts w:ascii="AppleGothic" w:hAnsi="AppleGothic"/>
                <w:b w:val="0"/>
                <w:sz w:val="11"/>
              </w:rPr>
              <w:t>-4.0</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성북구</w:t>
            </w:r>
          </w:p>
        </w:tc>
        <w:tc>
          <w:tcPr>
            <w:tcW w:type="dxa" w:w="1285"/>
            <w:vAlign w:val="center"/>
          </w:tcPr>
          <w:p>
            <w:r/>
            <w:r>
              <w:rPr>
                <w:rFonts w:ascii="AppleGothic" w:hAnsi="AppleGothic"/>
                <w:b w:val="0"/>
                <w:sz w:val="11"/>
              </w:rPr>
              <w:t>-154.3</w:t>
            </w:r>
          </w:p>
        </w:tc>
        <w:tc>
          <w:tcPr>
            <w:tcW w:type="dxa" w:w="1285"/>
            <w:vAlign w:val="center"/>
          </w:tcPr>
          <w:p>
            <w:r/>
            <w:r>
              <w:rPr>
                <w:rFonts w:ascii="AppleGothic" w:hAnsi="AppleGothic"/>
                <w:b w:val="0"/>
                <w:sz w:val="11"/>
              </w:rPr>
              <w:t>-160.5</w:t>
            </w:r>
          </w:p>
        </w:tc>
        <w:tc>
          <w:tcPr>
            <w:tcW w:type="dxa" w:w="1285"/>
            <w:vAlign w:val="center"/>
          </w:tcPr>
          <w:p>
            <w:r/>
            <w:r>
              <w:rPr>
                <w:rFonts w:ascii="AppleGothic" w:hAnsi="AppleGothic"/>
                <w:b w:val="0"/>
                <w:sz w:val="11"/>
              </w:rPr>
              <w:t>-160.5</w:t>
            </w:r>
          </w:p>
        </w:tc>
        <w:tc>
          <w:tcPr>
            <w:tcW w:type="dxa" w:w="1285"/>
            <w:vAlign w:val="center"/>
          </w:tcPr>
          <w:p>
            <w:r/>
            <w:r>
              <w:rPr>
                <w:rFonts w:ascii="AppleGothic" w:hAnsi="AppleGothic"/>
                <w:b w:val="0"/>
                <w:sz w:val="11"/>
              </w:rPr>
              <w:t>-6.2</w:t>
            </w:r>
          </w:p>
        </w:tc>
        <w:tc>
          <w:tcPr>
            <w:tcW w:type="dxa" w:w="1285"/>
            <w:vAlign w:val="center"/>
          </w:tcPr>
          <w:p>
            <w:r/>
            <w:r>
              <w:rPr>
                <w:rFonts w:ascii="AppleGothic" w:hAnsi="AppleGothic"/>
                <w:b w:val="0"/>
                <w:sz w:val="11"/>
              </w:rPr>
              <w:t>-6.2</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영등포구</w:t>
            </w:r>
          </w:p>
        </w:tc>
        <w:tc>
          <w:tcPr>
            <w:tcW w:type="dxa" w:w="1285"/>
            <w:vAlign w:val="center"/>
          </w:tcPr>
          <w:p>
            <w:r/>
            <w:r>
              <w:rPr>
                <w:rFonts w:ascii="AppleGothic" w:hAnsi="AppleGothic"/>
                <w:b w:val="0"/>
                <w:sz w:val="11"/>
              </w:rPr>
              <w:t>-2440.1</w:t>
            </w:r>
          </w:p>
        </w:tc>
        <w:tc>
          <w:tcPr>
            <w:tcW w:type="dxa" w:w="1285"/>
            <w:vAlign w:val="center"/>
          </w:tcPr>
          <w:p>
            <w:r/>
            <w:r>
              <w:rPr>
                <w:rFonts w:ascii="AppleGothic" w:hAnsi="AppleGothic"/>
                <w:b w:val="0"/>
                <w:sz w:val="11"/>
              </w:rPr>
              <w:t>-2447.8</w:t>
            </w:r>
          </w:p>
        </w:tc>
        <w:tc>
          <w:tcPr>
            <w:tcW w:type="dxa" w:w="1285"/>
            <w:vAlign w:val="center"/>
          </w:tcPr>
          <w:p>
            <w:r/>
            <w:r>
              <w:rPr>
                <w:rFonts w:ascii="AppleGothic" w:hAnsi="AppleGothic"/>
                <w:b w:val="0"/>
                <w:sz w:val="11"/>
              </w:rPr>
              <w:t>-2471.7</w:t>
            </w:r>
          </w:p>
        </w:tc>
        <w:tc>
          <w:tcPr>
            <w:tcW w:type="dxa" w:w="1285"/>
            <w:vAlign w:val="center"/>
          </w:tcPr>
          <w:p>
            <w:r/>
            <w:r>
              <w:rPr>
                <w:rFonts w:ascii="AppleGothic" w:hAnsi="AppleGothic"/>
                <w:b w:val="0"/>
                <w:sz w:val="11"/>
              </w:rPr>
              <w:t>-7.7</w:t>
            </w:r>
          </w:p>
        </w:tc>
        <w:tc>
          <w:tcPr>
            <w:tcW w:type="dxa" w:w="1285"/>
            <w:vAlign w:val="center"/>
          </w:tcPr>
          <w:p>
            <w:r/>
            <w:r>
              <w:rPr>
                <w:rFonts w:ascii="AppleGothic" w:hAnsi="AppleGothic"/>
                <w:b w:val="0"/>
                <w:sz w:val="11"/>
              </w:rPr>
              <w:t>-31.6</w:t>
            </w:r>
          </w:p>
        </w:tc>
        <w:tc>
          <w:tcPr>
            <w:tcW w:type="dxa" w:w="1285"/>
            <w:vAlign w:val="center"/>
          </w:tcPr>
          <w:p>
            <w:r/>
            <w:r>
              <w:rPr>
                <w:rFonts w:ascii="AppleGothic" w:hAnsi="AppleGothic"/>
                <w:b w:val="0"/>
                <w:sz w:val="11"/>
              </w:rPr>
              <w:t>100.0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도봉구</w:t>
            </w:r>
          </w:p>
        </w:tc>
        <w:tc>
          <w:tcPr>
            <w:tcW w:type="dxa" w:w="1285"/>
            <w:vAlign w:val="center"/>
          </w:tcPr>
          <w:p>
            <w:r/>
            <w:r>
              <w:rPr>
                <w:rFonts w:ascii="AppleGothic" w:hAnsi="AppleGothic"/>
                <w:b w:val="0"/>
                <w:sz w:val="11"/>
              </w:rPr>
              <w:t>-124.9</w:t>
            </w:r>
          </w:p>
        </w:tc>
        <w:tc>
          <w:tcPr>
            <w:tcW w:type="dxa" w:w="1285"/>
            <w:vAlign w:val="center"/>
          </w:tcPr>
          <w:p>
            <w:r/>
            <w:r>
              <w:rPr>
                <w:rFonts w:ascii="AppleGothic" w:hAnsi="AppleGothic"/>
                <w:b w:val="0"/>
                <w:sz w:val="11"/>
              </w:rPr>
              <w:t>-134.3</w:t>
            </w:r>
          </w:p>
        </w:tc>
        <w:tc>
          <w:tcPr>
            <w:tcW w:type="dxa" w:w="1285"/>
            <w:vAlign w:val="center"/>
          </w:tcPr>
          <w:p>
            <w:r/>
            <w:r>
              <w:rPr>
                <w:rFonts w:ascii="AppleGothic" w:hAnsi="AppleGothic"/>
                <w:b w:val="0"/>
                <w:sz w:val="11"/>
              </w:rPr>
              <w:t>-134.3</w:t>
            </w:r>
          </w:p>
        </w:tc>
        <w:tc>
          <w:tcPr>
            <w:tcW w:type="dxa" w:w="1285"/>
            <w:vAlign w:val="center"/>
          </w:tcPr>
          <w:p>
            <w:r/>
            <w:r>
              <w:rPr>
                <w:rFonts w:ascii="AppleGothic" w:hAnsi="AppleGothic"/>
                <w:b w:val="0"/>
                <w:sz w:val="11"/>
              </w:rPr>
              <w:t>-9.4</w:t>
            </w:r>
          </w:p>
        </w:tc>
        <w:tc>
          <w:tcPr>
            <w:tcW w:type="dxa" w:w="1285"/>
            <w:vAlign w:val="center"/>
          </w:tcPr>
          <w:p>
            <w:r/>
            <w:r>
              <w:rPr>
                <w:rFonts w:ascii="AppleGothic" w:hAnsi="AppleGothic"/>
                <w:b w:val="0"/>
                <w:sz w:val="11"/>
              </w:rPr>
              <w:t>-9.4</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서대문구</w:t>
            </w:r>
          </w:p>
        </w:tc>
        <w:tc>
          <w:tcPr>
            <w:tcW w:type="dxa" w:w="1285"/>
            <w:vAlign w:val="center"/>
          </w:tcPr>
          <w:p>
            <w:r/>
            <w:r>
              <w:rPr>
                <w:rFonts w:ascii="AppleGothic" w:hAnsi="AppleGothic"/>
                <w:b w:val="0"/>
                <w:sz w:val="11"/>
              </w:rPr>
              <w:t>-191.4</w:t>
            </w:r>
          </w:p>
        </w:tc>
        <w:tc>
          <w:tcPr>
            <w:tcW w:type="dxa" w:w="1285"/>
            <w:vAlign w:val="center"/>
          </w:tcPr>
          <w:p>
            <w:r/>
            <w:r>
              <w:rPr>
                <w:rFonts w:ascii="AppleGothic" w:hAnsi="AppleGothic"/>
                <w:b w:val="0"/>
                <w:sz w:val="11"/>
              </w:rPr>
              <w:t>-204.0</w:t>
            </w:r>
          </w:p>
        </w:tc>
        <w:tc>
          <w:tcPr>
            <w:tcW w:type="dxa" w:w="1285"/>
            <w:vAlign w:val="center"/>
          </w:tcPr>
          <w:p>
            <w:r/>
            <w:r>
              <w:rPr>
                <w:rFonts w:ascii="AppleGothic" w:hAnsi="AppleGothic"/>
                <w:b w:val="0"/>
                <w:sz w:val="11"/>
              </w:rPr>
              <w:t>-204.2</w:t>
            </w:r>
          </w:p>
        </w:tc>
        <w:tc>
          <w:tcPr>
            <w:tcW w:type="dxa" w:w="1285"/>
            <w:vAlign w:val="center"/>
          </w:tcPr>
          <w:p>
            <w:r/>
            <w:r>
              <w:rPr>
                <w:rFonts w:ascii="AppleGothic" w:hAnsi="AppleGothic"/>
                <w:b w:val="0"/>
                <w:sz w:val="11"/>
              </w:rPr>
              <w:t>-12.6</w:t>
            </w:r>
          </w:p>
        </w:tc>
        <w:tc>
          <w:tcPr>
            <w:tcW w:type="dxa" w:w="1285"/>
            <w:vAlign w:val="center"/>
          </w:tcPr>
          <w:p>
            <w:r/>
            <w:r>
              <w:rPr>
                <w:rFonts w:ascii="AppleGothic" w:hAnsi="AppleGothic"/>
                <w:b w:val="0"/>
                <w:sz w:val="11"/>
              </w:rPr>
              <w:t>-12.7</w:t>
            </w:r>
          </w:p>
        </w:tc>
        <w:tc>
          <w:tcPr>
            <w:tcW w:type="dxa" w:w="1285"/>
            <w:vAlign w:val="center"/>
          </w:tcPr>
          <w:p>
            <w:r/>
            <w:r>
              <w:rPr>
                <w:rFonts w:ascii="AppleGothic" w:hAnsi="AppleGothic"/>
                <w:b w:val="0"/>
                <w:sz w:val="11"/>
              </w:rPr>
              <w:t>200.0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은평구</w:t>
            </w:r>
          </w:p>
        </w:tc>
        <w:tc>
          <w:tcPr>
            <w:tcW w:type="dxa" w:w="1285"/>
            <w:vAlign w:val="center"/>
          </w:tcPr>
          <w:p>
            <w:r/>
            <w:r>
              <w:rPr>
                <w:rFonts w:ascii="AppleGothic" w:hAnsi="AppleGothic"/>
                <w:b w:val="0"/>
                <w:sz w:val="11"/>
              </w:rPr>
              <w:t>-241.8</w:t>
            </w:r>
          </w:p>
        </w:tc>
        <w:tc>
          <w:tcPr>
            <w:tcW w:type="dxa" w:w="1285"/>
            <w:vAlign w:val="center"/>
          </w:tcPr>
          <w:p>
            <w:r/>
            <w:r>
              <w:rPr>
                <w:rFonts w:ascii="AppleGothic" w:hAnsi="AppleGothic"/>
                <w:b w:val="0"/>
                <w:sz w:val="11"/>
              </w:rPr>
              <w:t>-257.3</w:t>
            </w:r>
          </w:p>
        </w:tc>
        <w:tc>
          <w:tcPr>
            <w:tcW w:type="dxa" w:w="1285"/>
            <w:vAlign w:val="center"/>
          </w:tcPr>
          <w:p>
            <w:r/>
            <w:r>
              <w:rPr>
                <w:rFonts w:ascii="AppleGothic" w:hAnsi="AppleGothic"/>
                <w:b w:val="0"/>
                <w:sz w:val="11"/>
              </w:rPr>
              <w:t>-257.3</w:t>
            </w:r>
          </w:p>
        </w:tc>
        <w:tc>
          <w:tcPr>
            <w:tcW w:type="dxa" w:w="1285"/>
            <w:vAlign w:val="center"/>
          </w:tcPr>
          <w:p>
            <w:r/>
            <w:r>
              <w:rPr>
                <w:rFonts w:ascii="AppleGothic" w:hAnsi="AppleGothic"/>
                <w:b w:val="0"/>
                <w:sz w:val="11"/>
              </w:rPr>
              <w:t>-15.5</w:t>
            </w:r>
          </w:p>
        </w:tc>
        <w:tc>
          <w:tcPr>
            <w:tcW w:type="dxa" w:w="1285"/>
            <w:vAlign w:val="center"/>
          </w:tcPr>
          <w:p>
            <w:r/>
            <w:r>
              <w:rPr>
                <w:rFonts w:ascii="AppleGothic" w:hAnsi="AppleGothic"/>
                <w:b w:val="0"/>
                <w:sz w:val="11"/>
              </w:rPr>
              <w:t>-15.5</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A2C</w:t>
            </w:r>
          </w:p>
        </w:tc>
        <w:tc>
          <w:tcPr>
            <w:tcW w:type="dxa" w:w="1285"/>
            <w:vAlign w:val="center"/>
          </w:tcPr>
          <w:p>
            <w:r/>
            <w:r>
              <w:rPr>
                <w:rFonts w:ascii="AppleGothic" w:hAnsi="AppleGothic"/>
                <w:b w:val="0"/>
                <w:sz w:val="11"/>
              </w:rPr>
              <w:t>관악구</w:t>
            </w:r>
          </w:p>
        </w:tc>
        <w:tc>
          <w:tcPr>
            <w:tcW w:type="dxa" w:w="1285"/>
            <w:vAlign w:val="center"/>
          </w:tcPr>
          <w:p>
            <w:r/>
            <w:r>
              <w:rPr>
                <w:rFonts w:ascii="AppleGothic" w:hAnsi="AppleGothic"/>
                <w:b w:val="0"/>
                <w:sz w:val="11"/>
              </w:rPr>
              <w:t>-143.5</w:t>
            </w:r>
          </w:p>
        </w:tc>
        <w:tc>
          <w:tcPr>
            <w:tcW w:type="dxa" w:w="1285"/>
            <w:vAlign w:val="center"/>
          </w:tcPr>
          <w:p>
            <w:r/>
            <w:r>
              <w:rPr>
                <w:rFonts w:ascii="AppleGothic" w:hAnsi="AppleGothic"/>
                <w:b w:val="0"/>
                <w:sz w:val="11"/>
              </w:rPr>
              <w:t>-162.1</w:t>
            </w:r>
          </w:p>
        </w:tc>
        <w:tc>
          <w:tcPr>
            <w:tcW w:type="dxa" w:w="1285"/>
            <w:vAlign w:val="center"/>
          </w:tcPr>
          <w:p>
            <w:r/>
            <w:r>
              <w:rPr>
                <w:rFonts w:ascii="AppleGothic" w:hAnsi="AppleGothic"/>
                <w:b w:val="0"/>
                <w:sz w:val="11"/>
              </w:rPr>
              <w:t>-162.1</w:t>
            </w:r>
          </w:p>
        </w:tc>
        <w:tc>
          <w:tcPr>
            <w:tcW w:type="dxa" w:w="1285"/>
            <w:vAlign w:val="center"/>
          </w:tcPr>
          <w:p>
            <w:r/>
            <w:r>
              <w:rPr>
                <w:rFonts w:ascii="AppleGothic" w:hAnsi="AppleGothic"/>
                <w:b w:val="0"/>
                <w:sz w:val="11"/>
              </w:rPr>
              <w:t>-18.6</w:t>
            </w:r>
          </w:p>
        </w:tc>
        <w:tc>
          <w:tcPr>
            <w:tcW w:type="dxa" w:w="1285"/>
            <w:vAlign w:val="center"/>
          </w:tcPr>
          <w:p>
            <w:r/>
            <w:r>
              <w:rPr>
                <w:rFonts w:ascii="AppleGothic" w:hAnsi="AppleGothic"/>
                <w:b w:val="0"/>
                <w:sz w:val="11"/>
              </w:rPr>
              <w:t>-18.6</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동대문구</w:t>
            </w:r>
          </w:p>
        </w:tc>
        <w:tc>
          <w:tcPr>
            <w:tcW w:type="dxa" w:w="1285"/>
            <w:vAlign w:val="center"/>
          </w:tcPr>
          <w:p>
            <w:r/>
            <w:r>
              <w:rPr>
                <w:rFonts w:ascii="AppleGothic" w:hAnsi="AppleGothic"/>
                <w:b w:val="0"/>
                <w:sz w:val="11"/>
              </w:rPr>
              <w:t>-473.8</w:t>
            </w:r>
          </w:p>
        </w:tc>
        <w:tc>
          <w:tcPr>
            <w:tcW w:type="dxa" w:w="1285"/>
            <w:vAlign w:val="center"/>
          </w:tcPr>
          <w:p>
            <w:r/>
            <w:r>
              <w:rPr>
                <w:rFonts w:ascii="AppleGothic" w:hAnsi="AppleGothic"/>
                <w:b w:val="0"/>
                <w:sz w:val="11"/>
              </w:rPr>
              <w:t>-453.0</w:t>
            </w:r>
          </w:p>
        </w:tc>
        <w:tc>
          <w:tcPr>
            <w:tcW w:type="dxa" w:w="1285"/>
            <w:vAlign w:val="center"/>
          </w:tcPr>
          <w:p>
            <w:r/>
            <w:r>
              <w:rPr>
                <w:rFonts w:ascii="AppleGothic" w:hAnsi="AppleGothic"/>
                <w:b w:val="0"/>
                <w:sz w:val="11"/>
              </w:rPr>
              <w:t>-470.9</w:t>
            </w:r>
          </w:p>
        </w:tc>
        <w:tc>
          <w:tcPr>
            <w:tcW w:type="dxa" w:w="1285"/>
            <w:vAlign w:val="center"/>
          </w:tcPr>
          <w:p>
            <w:r/>
            <w:r>
              <w:rPr>
                <w:rFonts w:ascii="AppleGothic" w:hAnsi="AppleGothic"/>
                <w:b w:val="0"/>
                <w:sz w:val="11"/>
              </w:rPr>
              <w:t>20.8</w:t>
            </w:r>
          </w:p>
        </w:tc>
        <w:tc>
          <w:tcPr>
            <w:tcW w:type="dxa" w:w="1285"/>
            <w:vAlign w:val="center"/>
          </w:tcPr>
          <w:p>
            <w:r/>
            <w:r>
              <w:rPr>
                <w:rFonts w:ascii="AppleGothic" w:hAnsi="AppleGothic"/>
                <w:b w:val="0"/>
                <w:sz w:val="11"/>
              </w:rPr>
              <w:t>3.0</w:t>
            </w:r>
          </w:p>
        </w:tc>
        <w:tc>
          <w:tcPr>
            <w:tcW w:type="dxa" w:w="1285"/>
            <w:vAlign w:val="center"/>
          </w:tcPr>
          <w:p>
            <w:r/>
            <w:r>
              <w:rPr>
                <w:rFonts w:ascii="AppleGothic" w:hAnsi="AppleGothic"/>
                <w:b w:val="0"/>
                <w:sz w:val="11"/>
              </w:rPr>
              <w:t>40000.0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중랑구</w:t>
            </w:r>
          </w:p>
        </w:tc>
        <w:tc>
          <w:tcPr>
            <w:tcW w:type="dxa" w:w="1285"/>
            <w:vAlign w:val="center"/>
          </w:tcPr>
          <w:p>
            <w:r/>
            <w:r>
              <w:rPr>
                <w:rFonts w:ascii="AppleGothic" w:hAnsi="AppleGothic"/>
                <w:b w:val="0"/>
                <w:sz w:val="11"/>
              </w:rPr>
              <w:t>-301.3</w:t>
            </w:r>
          </w:p>
        </w:tc>
        <w:tc>
          <w:tcPr>
            <w:tcW w:type="dxa" w:w="1285"/>
            <w:vAlign w:val="center"/>
          </w:tcPr>
          <w:p>
            <w:r/>
            <w:r>
              <w:rPr>
                <w:rFonts w:ascii="AppleGothic" w:hAnsi="AppleGothic"/>
                <w:b w:val="0"/>
                <w:sz w:val="11"/>
              </w:rPr>
              <w:t>-280.6</w:t>
            </w:r>
          </w:p>
        </w:tc>
        <w:tc>
          <w:tcPr>
            <w:tcW w:type="dxa" w:w="1285"/>
            <w:vAlign w:val="center"/>
          </w:tcPr>
          <w:p>
            <w:r/>
            <w:r>
              <w:rPr>
                <w:rFonts w:ascii="AppleGothic" w:hAnsi="AppleGothic"/>
                <w:b w:val="0"/>
                <w:sz w:val="11"/>
              </w:rPr>
              <w:t>-308.3</w:t>
            </w:r>
          </w:p>
        </w:tc>
        <w:tc>
          <w:tcPr>
            <w:tcW w:type="dxa" w:w="1285"/>
            <w:vAlign w:val="center"/>
          </w:tcPr>
          <w:p>
            <w:r/>
            <w:r>
              <w:rPr>
                <w:rFonts w:ascii="AppleGothic" w:hAnsi="AppleGothic"/>
                <w:b w:val="0"/>
                <w:sz w:val="11"/>
              </w:rPr>
              <w:t>20.7</w:t>
            </w:r>
          </w:p>
        </w:tc>
        <w:tc>
          <w:tcPr>
            <w:tcW w:type="dxa" w:w="1285"/>
            <w:vAlign w:val="center"/>
          </w:tcPr>
          <w:p>
            <w:r/>
            <w:r>
              <w:rPr>
                <w:rFonts w:ascii="AppleGothic" w:hAnsi="AppleGothic"/>
                <w:b w:val="0"/>
                <w:sz w:val="11"/>
              </w:rPr>
              <w:t>-7.0</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서초구</w:t>
            </w:r>
          </w:p>
        </w:tc>
        <w:tc>
          <w:tcPr>
            <w:tcW w:type="dxa" w:w="1285"/>
            <w:vAlign w:val="center"/>
          </w:tcPr>
          <w:p>
            <w:r/>
            <w:r>
              <w:rPr>
                <w:rFonts w:ascii="AppleGothic" w:hAnsi="AppleGothic"/>
                <w:b w:val="0"/>
                <w:sz w:val="11"/>
              </w:rPr>
              <w:t>-288.8</w:t>
            </w:r>
          </w:p>
        </w:tc>
        <w:tc>
          <w:tcPr>
            <w:tcW w:type="dxa" w:w="1285"/>
            <w:vAlign w:val="center"/>
          </w:tcPr>
          <w:p>
            <w:r/>
            <w:r>
              <w:rPr>
                <w:rFonts w:ascii="AppleGothic" w:hAnsi="AppleGothic"/>
                <w:b w:val="0"/>
                <w:sz w:val="11"/>
              </w:rPr>
              <w:t>-270.6</w:t>
            </w:r>
          </w:p>
        </w:tc>
        <w:tc>
          <w:tcPr>
            <w:tcW w:type="dxa" w:w="1285"/>
            <w:vAlign w:val="center"/>
          </w:tcPr>
          <w:p>
            <w:r/>
            <w:r>
              <w:rPr>
                <w:rFonts w:ascii="AppleGothic" w:hAnsi="AppleGothic"/>
                <w:b w:val="0"/>
                <w:sz w:val="11"/>
              </w:rPr>
              <w:t>-295.2</w:t>
            </w:r>
          </w:p>
        </w:tc>
        <w:tc>
          <w:tcPr>
            <w:tcW w:type="dxa" w:w="1285"/>
            <w:vAlign w:val="center"/>
          </w:tcPr>
          <w:p>
            <w:r/>
            <w:r>
              <w:rPr>
                <w:rFonts w:ascii="AppleGothic" w:hAnsi="AppleGothic"/>
                <w:b w:val="0"/>
                <w:sz w:val="11"/>
              </w:rPr>
              <w:t>18.3</w:t>
            </w:r>
          </w:p>
        </w:tc>
        <w:tc>
          <w:tcPr>
            <w:tcW w:type="dxa" w:w="1285"/>
            <w:vAlign w:val="center"/>
          </w:tcPr>
          <w:p>
            <w:r/>
            <w:r>
              <w:rPr>
                <w:rFonts w:ascii="AppleGothic" w:hAnsi="AppleGothic"/>
                <w:b w:val="0"/>
                <w:sz w:val="11"/>
              </w:rPr>
              <w:t>-6.4</w:t>
            </w:r>
          </w:p>
        </w:tc>
        <w:tc>
          <w:tcPr>
            <w:tcW w:type="dxa" w:w="1285"/>
            <w:vAlign w:val="center"/>
          </w:tcPr>
          <w:p>
            <w:r/>
            <w:r>
              <w:rPr>
                <w:rFonts w:ascii="AppleGothic" w:hAnsi="AppleGothic"/>
                <w:b w:val="0"/>
                <w:sz w:val="11"/>
              </w:rPr>
              <w:t>40000.0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강남구</w:t>
            </w:r>
          </w:p>
        </w:tc>
        <w:tc>
          <w:tcPr>
            <w:tcW w:type="dxa" w:w="1285"/>
            <w:vAlign w:val="center"/>
          </w:tcPr>
          <w:p>
            <w:r/>
            <w:r>
              <w:rPr>
                <w:rFonts w:ascii="AppleGothic" w:hAnsi="AppleGothic"/>
                <w:b w:val="0"/>
                <w:sz w:val="11"/>
              </w:rPr>
              <w:t>-531.7</w:t>
            </w:r>
          </w:p>
        </w:tc>
        <w:tc>
          <w:tcPr>
            <w:tcW w:type="dxa" w:w="1285"/>
            <w:vAlign w:val="center"/>
          </w:tcPr>
          <w:p>
            <w:r/>
            <w:r>
              <w:rPr>
                <w:rFonts w:ascii="AppleGothic" w:hAnsi="AppleGothic"/>
                <w:b w:val="0"/>
                <w:sz w:val="11"/>
              </w:rPr>
              <w:t>-518.5</w:t>
            </w:r>
          </w:p>
        </w:tc>
        <w:tc>
          <w:tcPr>
            <w:tcW w:type="dxa" w:w="1285"/>
            <w:vAlign w:val="center"/>
          </w:tcPr>
          <w:p>
            <w:r/>
            <w:r>
              <w:rPr>
                <w:rFonts w:ascii="AppleGothic" w:hAnsi="AppleGothic"/>
                <w:b w:val="0"/>
                <w:sz w:val="11"/>
              </w:rPr>
              <w:t>-543.2</w:t>
            </w:r>
          </w:p>
        </w:tc>
        <w:tc>
          <w:tcPr>
            <w:tcW w:type="dxa" w:w="1285"/>
            <w:vAlign w:val="center"/>
          </w:tcPr>
          <w:p>
            <w:r/>
            <w:r>
              <w:rPr>
                <w:rFonts w:ascii="AppleGothic" w:hAnsi="AppleGothic"/>
                <w:b w:val="0"/>
                <w:sz w:val="11"/>
              </w:rPr>
              <w:t>13.2</w:t>
            </w:r>
          </w:p>
        </w:tc>
        <w:tc>
          <w:tcPr>
            <w:tcW w:type="dxa" w:w="1285"/>
            <w:vAlign w:val="center"/>
          </w:tcPr>
          <w:p>
            <w:r/>
            <w:r>
              <w:rPr>
                <w:rFonts w:ascii="AppleGothic" w:hAnsi="AppleGothic"/>
                <w:b w:val="0"/>
                <w:sz w:val="11"/>
              </w:rPr>
              <w:t>-11.5</w:t>
            </w:r>
          </w:p>
        </w:tc>
        <w:tc>
          <w:tcPr>
            <w:tcW w:type="dxa" w:w="1285"/>
            <w:vAlign w:val="center"/>
          </w:tcPr>
          <w:p>
            <w:r/>
            <w:r>
              <w:rPr>
                <w:rFonts w:ascii="AppleGothic" w:hAnsi="AppleGothic"/>
                <w:b w:val="0"/>
                <w:sz w:val="11"/>
              </w:rPr>
              <w:t>60000.0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송파구</w:t>
            </w:r>
          </w:p>
        </w:tc>
        <w:tc>
          <w:tcPr>
            <w:tcW w:type="dxa" w:w="1285"/>
            <w:vAlign w:val="center"/>
          </w:tcPr>
          <w:p>
            <w:r/>
            <w:r>
              <w:rPr>
                <w:rFonts w:ascii="AppleGothic" w:hAnsi="AppleGothic"/>
                <w:b w:val="0"/>
                <w:sz w:val="11"/>
              </w:rPr>
              <w:t>-1988.4</w:t>
            </w:r>
          </w:p>
        </w:tc>
        <w:tc>
          <w:tcPr>
            <w:tcW w:type="dxa" w:w="1285"/>
            <w:vAlign w:val="center"/>
          </w:tcPr>
          <w:p>
            <w:r/>
            <w:r>
              <w:rPr>
                <w:rFonts w:ascii="AppleGothic" w:hAnsi="AppleGothic"/>
                <w:b w:val="0"/>
                <w:sz w:val="11"/>
              </w:rPr>
              <w:t>-1982.9</w:t>
            </w:r>
          </w:p>
        </w:tc>
        <w:tc>
          <w:tcPr>
            <w:tcW w:type="dxa" w:w="1285"/>
            <w:vAlign w:val="center"/>
          </w:tcPr>
          <w:p>
            <w:r/>
            <w:r>
              <w:rPr>
                <w:rFonts w:ascii="AppleGothic" w:hAnsi="AppleGothic"/>
                <w:b w:val="0"/>
                <w:sz w:val="11"/>
              </w:rPr>
              <w:t>-2004.8</w:t>
            </w:r>
          </w:p>
        </w:tc>
        <w:tc>
          <w:tcPr>
            <w:tcW w:type="dxa" w:w="1285"/>
            <w:vAlign w:val="center"/>
          </w:tcPr>
          <w:p>
            <w:r/>
            <w:r>
              <w:rPr>
                <w:rFonts w:ascii="AppleGothic" w:hAnsi="AppleGothic"/>
                <w:b w:val="0"/>
                <w:sz w:val="11"/>
              </w:rPr>
              <w:t>5.5</w:t>
            </w:r>
          </w:p>
        </w:tc>
        <w:tc>
          <w:tcPr>
            <w:tcW w:type="dxa" w:w="1285"/>
            <w:vAlign w:val="center"/>
          </w:tcPr>
          <w:p>
            <w:r/>
            <w:r>
              <w:rPr>
                <w:rFonts w:ascii="AppleGothic" w:hAnsi="AppleGothic"/>
                <w:b w:val="0"/>
                <w:sz w:val="11"/>
              </w:rPr>
              <w:t>-16.4</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동작구</w:t>
            </w:r>
          </w:p>
        </w:tc>
        <w:tc>
          <w:tcPr>
            <w:tcW w:type="dxa" w:w="1285"/>
            <w:vAlign w:val="center"/>
          </w:tcPr>
          <w:p>
            <w:r/>
            <w:r>
              <w:rPr>
                <w:rFonts w:ascii="AppleGothic" w:hAnsi="AppleGothic"/>
                <w:b w:val="0"/>
                <w:sz w:val="11"/>
              </w:rPr>
              <w:t>-174.0</w:t>
            </w:r>
          </w:p>
        </w:tc>
        <w:tc>
          <w:tcPr>
            <w:tcW w:type="dxa" w:w="1285"/>
            <w:vAlign w:val="center"/>
          </w:tcPr>
          <w:p>
            <w:r/>
            <w:r>
              <w:rPr>
                <w:rFonts w:ascii="AppleGothic" w:hAnsi="AppleGothic"/>
                <w:b w:val="0"/>
                <w:sz w:val="11"/>
              </w:rPr>
              <w:t>-170.0</w:t>
            </w:r>
          </w:p>
        </w:tc>
        <w:tc>
          <w:tcPr>
            <w:tcW w:type="dxa" w:w="1285"/>
            <w:vAlign w:val="center"/>
          </w:tcPr>
          <w:p>
            <w:r/>
            <w:r>
              <w:rPr>
                <w:rFonts w:ascii="AppleGothic" w:hAnsi="AppleGothic"/>
                <w:b w:val="0"/>
                <w:sz w:val="11"/>
              </w:rPr>
              <w:t>-176.8</w:t>
            </w:r>
          </w:p>
        </w:tc>
        <w:tc>
          <w:tcPr>
            <w:tcW w:type="dxa" w:w="1285"/>
            <w:vAlign w:val="center"/>
          </w:tcPr>
          <w:p>
            <w:r/>
            <w:r>
              <w:rPr>
                <w:rFonts w:ascii="AppleGothic" w:hAnsi="AppleGothic"/>
                <w:b w:val="0"/>
                <w:sz w:val="11"/>
              </w:rPr>
              <w:t>4.0</w:t>
            </w:r>
          </w:p>
        </w:tc>
        <w:tc>
          <w:tcPr>
            <w:tcW w:type="dxa" w:w="1285"/>
            <w:vAlign w:val="center"/>
          </w:tcPr>
          <w:p>
            <w:r/>
            <w:r>
              <w:rPr>
                <w:rFonts w:ascii="AppleGothic" w:hAnsi="AppleGothic"/>
                <w:b w:val="0"/>
                <w:sz w:val="11"/>
              </w:rPr>
              <w:t>-2.8</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용산구</w:t>
            </w:r>
          </w:p>
        </w:tc>
        <w:tc>
          <w:tcPr>
            <w:tcW w:type="dxa" w:w="1285"/>
            <w:vAlign w:val="center"/>
          </w:tcPr>
          <w:p>
            <w:r/>
            <w:r>
              <w:rPr>
                <w:rFonts w:ascii="AppleGothic" w:hAnsi="AppleGothic"/>
                <w:b w:val="0"/>
                <w:sz w:val="11"/>
              </w:rPr>
              <w:t>-104.4</w:t>
            </w:r>
          </w:p>
        </w:tc>
        <w:tc>
          <w:tcPr>
            <w:tcW w:type="dxa" w:w="1285"/>
            <w:vAlign w:val="center"/>
          </w:tcPr>
          <w:p>
            <w:r/>
            <w:r>
              <w:rPr>
                <w:rFonts w:ascii="AppleGothic" w:hAnsi="AppleGothic"/>
                <w:b w:val="0"/>
                <w:sz w:val="11"/>
              </w:rPr>
              <w:t>-103.9</w:t>
            </w:r>
          </w:p>
        </w:tc>
        <w:tc>
          <w:tcPr>
            <w:tcW w:type="dxa" w:w="1285"/>
            <w:vAlign w:val="center"/>
          </w:tcPr>
          <w:p>
            <w:r/>
            <w:r>
              <w:rPr>
                <w:rFonts w:ascii="AppleGothic" w:hAnsi="AppleGothic"/>
                <w:b w:val="0"/>
                <w:sz w:val="11"/>
              </w:rPr>
              <w:t>-109.0</w:t>
            </w:r>
          </w:p>
        </w:tc>
        <w:tc>
          <w:tcPr>
            <w:tcW w:type="dxa" w:w="1285"/>
            <w:vAlign w:val="center"/>
          </w:tcPr>
          <w:p>
            <w:r/>
            <w:r>
              <w:rPr>
                <w:rFonts w:ascii="AppleGothic" w:hAnsi="AppleGothic"/>
                <w:b w:val="0"/>
                <w:sz w:val="11"/>
              </w:rPr>
              <w:t>0.5</w:t>
            </w:r>
          </w:p>
        </w:tc>
        <w:tc>
          <w:tcPr>
            <w:tcW w:type="dxa" w:w="1285"/>
            <w:vAlign w:val="center"/>
          </w:tcPr>
          <w:p>
            <w:r/>
            <w:r>
              <w:rPr>
                <w:rFonts w:ascii="AppleGothic" w:hAnsi="AppleGothic"/>
                <w:b w:val="0"/>
                <w:sz w:val="11"/>
              </w:rPr>
              <w:t>-4.6</w:t>
            </w:r>
          </w:p>
        </w:tc>
        <w:tc>
          <w:tcPr>
            <w:tcW w:type="dxa" w:w="1285"/>
            <w:vAlign w:val="center"/>
          </w:tcPr>
          <w:p>
            <w:r/>
            <w:r>
              <w:rPr>
                <w:rFonts w:ascii="AppleGothic" w:hAnsi="AppleGothic"/>
                <w:b w:val="0"/>
                <w:sz w:val="11"/>
              </w:rPr>
              <w:t>60000.0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성북구</w:t>
            </w:r>
          </w:p>
        </w:tc>
        <w:tc>
          <w:tcPr>
            <w:tcW w:type="dxa" w:w="1285"/>
            <w:vAlign w:val="center"/>
          </w:tcPr>
          <w:p>
            <w:r/>
            <w:r>
              <w:rPr>
                <w:rFonts w:ascii="AppleGothic" w:hAnsi="AppleGothic"/>
                <w:b w:val="0"/>
                <w:sz w:val="11"/>
              </w:rPr>
              <w:t>-154.3</w:t>
            </w:r>
          </w:p>
        </w:tc>
        <w:tc>
          <w:tcPr>
            <w:tcW w:type="dxa" w:w="1285"/>
            <w:vAlign w:val="center"/>
          </w:tcPr>
          <w:p>
            <w:r/>
            <w:r>
              <w:rPr>
                <w:rFonts w:ascii="AppleGothic" w:hAnsi="AppleGothic"/>
                <w:b w:val="0"/>
                <w:sz w:val="11"/>
              </w:rPr>
              <w:t>-156.4</w:t>
            </w:r>
          </w:p>
        </w:tc>
        <w:tc>
          <w:tcPr>
            <w:tcW w:type="dxa" w:w="1285"/>
            <w:vAlign w:val="center"/>
          </w:tcPr>
          <w:p>
            <w:r/>
            <w:r>
              <w:rPr>
                <w:rFonts w:ascii="AppleGothic" w:hAnsi="AppleGothic"/>
                <w:b w:val="0"/>
                <w:sz w:val="11"/>
              </w:rPr>
              <w:t>-163.0</w:t>
            </w:r>
          </w:p>
        </w:tc>
        <w:tc>
          <w:tcPr>
            <w:tcW w:type="dxa" w:w="1285"/>
            <w:vAlign w:val="center"/>
          </w:tcPr>
          <w:p>
            <w:r/>
            <w:r>
              <w:rPr>
                <w:rFonts w:ascii="AppleGothic" w:hAnsi="AppleGothic"/>
                <w:b w:val="0"/>
                <w:sz w:val="11"/>
              </w:rPr>
              <w:t>-2.2</w:t>
            </w:r>
          </w:p>
        </w:tc>
        <w:tc>
          <w:tcPr>
            <w:tcW w:type="dxa" w:w="1285"/>
            <w:vAlign w:val="center"/>
          </w:tcPr>
          <w:p>
            <w:r/>
            <w:r>
              <w:rPr>
                <w:rFonts w:ascii="AppleGothic" w:hAnsi="AppleGothic"/>
                <w:b w:val="0"/>
                <w:sz w:val="11"/>
              </w:rPr>
              <w:t>-8.8</w:t>
            </w:r>
          </w:p>
        </w:tc>
        <w:tc>
          <w:tcPr>
            <w:tcW w:type="dxa" w:w="1285"/>
            <w:vAlign w:val="center"/>
          </w:tcPr>
          <w:p>
            <w:r/>
            <w:r>
              <w:rPr>
                <w:rFonts w:ascii="AppleGothic" w:hAnsi="AppleGothic"/>
                <w:b w:val="0"/>
                <w:sz w:val="11"/>
              </w:rPr>
              <w:t>60000.0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강북구</w:t>
            </w:r>
          </w:p>
        </w:tc>
        <w:tc>
          <w:tcPr>
            <w:tcW w:type="dxa" w:w="1285"/>
            <w:vAlign w:val="center"/>
          </w:tcPr>
          <w:p>
            <w:r/>
            <w:r>
              <w:rPr>
                <w:rFonts w:ascii="AppleGothic" w:hAnsi="AppleGothic"/>
                <w:b w:val="0"/>
                <w:sz w:val="11"/>
              </w:rPr>
              <w:t>-35.2</w:t>
            </w:r>
          </w:p>
        </w:tc>
        <w:tc>
          <w:tcPr>
            <w:tcW w:type="dxa" w:w="1285"/>
            <w:vAlign w:val="center"/>
          </w:tcPr>
          <w:p>
            <w:r/>
            <w:r>
              <w:rPr>
                <w:rFonts w:ascii="AppleGothic" w:hAnsi="AppleGothic"/>
                <w:b w:val="0"/>
                <w:sz w:val="11"/>
              </w:rPr>
              <w:t>-39.1</w:t>
            </w:r>
          </w:p>
        </w:tc>
        <w:tc>
          <w:tcPr>
            <w:tcW w:type="dxa" w:w="1285"/>
            <w:vAlign w:val="center"/>
          </w:tcPr>
          <w:p>
            <w:r/>
            <w:r>
              <w:rPr>
                <w:rFonts w:ascii="AppleGothic" w:hAnsi="AppleGothic"/>
                <w:b w:val="0"/>
                <w:sz w:val="11"/>
              </w:rPr>
              <w:t>-41.8</w:t>
            </w:r>
          </w:p>
        </w:tc>
        <w:tc>
          <w:tcPr>
            <w:tcW w:type="dxa" w:w="1285"/>
            <w:vAlign w:val="center"/>
          </w:tcPr>
          <w:p>
            <w:r/>
            <w:r>
              <w:rPr>
                <w:rFonts w:ascii="AppleGothic" w:hAnsi="AppleGothic"/>
                <w:b w:val="0"/>
                <w:sz w:val="11"/>
              </w:rPr>
              <w:t>-3.9</w:t>
            </w:r>
          </w:p>
        </w:tc>
        <w:tc>
          <w:tcPr>
            <w:tcW w:type="dxa" w:w="1285"/>
            <w:vAlign w:val="center"/>
          </w:tcPr>
          <w:p>
            <w:r/>
            <w:r>
              <w:rPr>
                <w:rFonts w:ascii="AppleGothic" w:hAnsi="AppleGothic"/>
                <w:b w:val="0"/>
                <w:sz w:val="11"/>
              </w:rPr>
              <w:t>-6.6</w:t>
            </w:r>
          </w:p>
        </w:tc>
        <w:tc>
          <w:tcPr>
            <w:tcW w:type="dxa" w:w="1285"/>
            <w:vAlign w:val="center"/>
          </w:tcPr>
          <w:p>
            <w:r/>
            <w:r>
              <w:rPr>
                <w:rFonts w:ascii="AppleGothic" w:hAnsi="AppleGothic"/>
                <w:b w:val="0"/>
                <w:sz w:val="11"/>
              </w:rPr>
              <w:t>120000.0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중구</w:t>
            </w:r>
          </w:p>
        </w:tc>
        <w:tc>
          <w:tcPr>
            <w:tcW w:type="dxa" w:w="1285"/>
            <w:vAlign w:val="center"/>
          </w:tcPr>
          <w:p>
            <w:r/>
            <w:r>
              <w:rPr>
                <w:rFonts w:ascii="AppleGothic" w:hAnsi="AppleGothic"/>
                <w:b w:val="0"/>
                <w:sz w:val="11"/>
              </w:rPr>
              <w:t>-244.3</w:t>
            </w:r>
          </w:p>
        </w:tc>
        <w:tc>
          <w:tcPr>
            <w:tcW w:type="dxa" w:w="1285"/>
            <w:vAlign w:val="center"/>
          </w:tcPr>
          <w:p>
            <w:r/>
            <w:r>
              <w:rPr>
                <w:rFonts w:ascii="AppleGothic" w:hAnsi="AppleGothic"/>
                <w:b w:val="0"/>
                <w:sz w:val="11"/>
              </w:rPr>
              <w:t>-252.4</w:t>
            </w:r>
          </w:p>
        </w:tc>
        <w:tc>
          <w:tcPr>
            <w:tcW w:type="dxa" w:w="1285"/>
            <w:vAlign w:val="center"/>
          </w:tcPr>
          <w:p>
            <w:r/>
            <w:r>
              <w:rPr>
                <w:rFonts w:ascii="AppleGothic" w:hAnsi="AppleGothic"/>
                <w:b w:val="0"/>
                <w:sz w:val="11"/>
              </w:rPr>
              <w:t>-278.0</w:t>
            </w:r>
          </w:p>
        </w:tc>
        <w:tc>
          <w:tcPr>
            <w:tcW w:type="dxa" w:w="1285"/>
            <w:vAlign w:val="center"/>
          </w:tcPr>
          <w:p>
            <w:r/>
            <w:r>
              <w:rPr>
                <w:rFonts w:ascii="AppleGothic" w:hAnsi="AppleGothic"/>
                <w:b w:val="0"/>
                <w:sz w:val="11"/>
              </w:rPr>
              <w:t>-8.1</w:t>
            </w:r>
          </w:p>
        </w:tc>
        <w:tc>
          <w:tcPr>
            <w:tcW w:type="dxa" w:w="1285"/>
            <w:vAlign w:val="center"/>
          </w:tcPr>
          <w:p>
            <w:r/>
            <w:r>
              <w:rPr>
                <w:rFonts w:ascii="AppleGothic" w:hAnsi="AppleGothic"/>
                <w:b w:val="0"/>
                <w:sz w:val="11"/>
              </w:rPr>
              <w:t>-33.7</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마포구</w:t>
            </w:r>
          </w:p>
        </w:tc>
        <w:tc>
          <w:tcPr>
            <w:tcW w:type="dxa" w:w="1285"/>
            <w:vAlign w:val="center"/>
          </w:tcPr>
          <w:p>
            <w:r/>
            <w:r>
              <w:rPr>
                <w:rFonts w:ascii="AppleGothic" w:hAnsi="AppleGothic"/>
                <w:b w:val="0"/>
                <w:sz w:val="11"/>
              </w:rPr>
              <w:t>-760.2</w:t>
            </w:r>
          </w:p>
        </w:tc>
        <w:tc>
          <w:tcPr>
            <w:tcW w:type="dxa" w:w="1285"/>
            <w:vAlign w:val="center"/>
          </w:tcPr>
          <w:p>
            <w:r/>
            <w:r>
              <w:rPr>
                <w:rFonts w:ascii="AppleGothic" w:hAnsi="AppleGothic"/>
                <w:b w:val="0"/>
                <w:sz w:val="11"/>
              </w:rPr>
              <w:t>-770.0</w:t>
            </w:r>
          </w:p>
        </w:tc>
        <w:tc>
          <w:tcPr>
            <w:tcW w:type="dxa" w:w="1285"/>
            <w:vAlign w:val="center"/>
          </w:tcPr>
          <w:p>
            <w:r/>
            <w:r>
              <w:rPr>
                <w:rFonts w:ascii="AppleGothic" w:hAnsi="AppleGothic"/>
                <w:b w:val="0"/>
                <w:sz w:val="11"/>
              </w:rPr>
              <w:t>-791.5</w:t>
            </w:r>
          </w:p>
        </w:tc>
        <w:tc>
          <w:tcPr>
            <w:tcW w:type="dxa" w:w="1285"/>
            <w:vAlign w:val="center"/>
          </w:tcPr>
          <w:p>
            <w:r/>
            <w:r>
              <w:rPr>
                <w:rFonts w:ascii="AppleGothic" w:hAnsi="AppleGothic"/>
                <w:b w:val="0"/>
                <w:sz w:val="11"/>
              </w:rPr>
              <w:t>-9.7</w:t>
            </w:r>
          </w:p>
        </w:tc>
        <w:tc>
          <w:tcPr>
            <w:tcW w:type="dxa" w:w="1285"/>
            <w:vAlign w:val="center"/>
          </w:tcPr>
          <w:p>
            <w:r/>
            <w:r>
              <w:rPr>
                <w:rFonts w:ascii="AppleGothic" w:hAnsi="AppleGothic"/>
                <w:b w:val="0"/>
                <w:sz w:val="11"/>
              </w:rPr>
              <w:t>-31.3</w:t>
            </w:r>
          </w:p>
        </w:tc>
        <w:tc>
          <w:tcPr>
            <w:tcW w:type="dxa" w:w="1285"/>
            <w:vAlign w:val="center"/>
          </w:tcPr>
          <w:p>
            <w:r/>
            <w:r>
              <w:rPr>
                <w:rFonts w:ascii="AppleGothic" w:hAnsi="AppleGothic"/>
                <w:b w:val="0"/>
                <w:sz w:val="11"/>
              </w:rPr>
              <w:t>60000.0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도봉구</w:t>
            </w:r>
          </w:p>
        </w:tc>
        <w:tc>
          <w:tcPr>
            <w:tcW w:type="dxa" w:w="1285"/>
            <w:vAlign w:val="center"/>
          </w:tcPr>
          <w:p>
            <w:r/>
            <w:r>
              <w:rPr>
                <w:rFonts w:ascii="AppleGothic" w:hAnsi="AppleGothic"/>
                <w:b w:val="0"/>
                <w:sz w:val="11"/>
              </w:rPr>
              <w:t>-124.9</w:t>
            </w:r>
          </w:p>
        </w:tc>
        <w:tc>
          <w:tcPr>
            <w:tcW w:type="dxa" w:w="1285"/>
            <w:vAlign w:val="center"/>
          </w:tcPr>
          <w:p>
            <w:r/>
            <w:r>
              <w:rPr>
                <w:rFonts w:ascii="AppleGothic" w:hAnsi="AppleGothic"/>
                <w:b w:val="0"/>
                <w:sz w:val="11"/>
              </w:rPr>
              <w:t>-137.0</w:t>
            </w:r>
          </w:p>
        </w:tc>
        <w:tc>
          <w:tcPr>
            <w:tcW w:type="dxa" w:w="1285"/>
            <w:vAlign w:val="center"/>
          </w:tcPr>
          <w:p>
            <w:r/>
            <w:r>
              <w:rPr>
                <w:rFonts w:ascii="AppleGothic" w:hAnsi="AppleGothic"/>
                <w:b w:val="0"/>
                <w:sz w:val="11"/>
              </w:rPr>
              <w:t>-138.8</w:t>
            </w:r>
          </w:p>
        </w:tc>
        <w:tc>
          <w:tcPr>
            <w:tcW w:type="dxa" w:w="1285"/>
            <w:vAlign w:val="center"/>
          </w:tcPr>
          <w:p>
            <w:r/>
            <w:r>
              <w:rPr>
                <w:rFonts w:ascii="AppleGothic" w:hAnsi="AppleGothic"/>
                <w:b w:val="0"/>
                <w:sz w:val="11"/>
              </w:rPr>
              <w:t>-12.1</w:t>
            </w:r>
          </w:p>
        </w:tc>
        <w:tc>
          <w:tcPr>
            <w:tcW w:type="dxa" w:w="1285"/>
            <w:vAlign w:val="center"/>
          </w:tcPr>
          <w:p>
            <w:r/>
            <w:r>
              <w:rPr>
                <w:rFonts w:ascii="AppleGothic" w:hAnsi="AppleGothic"/>
                <w:b w:val="0"/>
                <w:sz w:val="11"/>
              </w:rPr>
              <w:t>-13.8</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서대문구</w:t>
            </w:r>
          </w:p>
        </w:tc>
        <w:tc>
          <w:tcPr>
            <w:tcW w:type="dxa" w:w="1285"/>
            <w:vAlign w:val="center"/>
          </w:tcPr>
          <w:p>
            <w:r/>
            <w:r>
              <w:rPr>
                <w:rFonts w:ascii="AppleGothic" w:hAnsi="AppleGothic"/>
                <w:b w:val="0"/>
                <w:sz w:val="11"/>
              </w:rPr>
              <w:t>-191.4</w:t>
            </w:r>
          </w:p>
        </w:tc>
        <w:tc>
          <w:tcPr>
            <w:tcW w:type="dxa" w:w="1285"/>
            <w:vAlign w:val="center"/>
          </w:tcPr>
          <w:p>
            <w:r/>
            <w:r>
              <w:rPr>
                <w:rFonts w:ascii="AppleGothic" w:hAnsi="AppleGothic"/>
                <w:b w:val="0"/>
                <w:sz w:val="11"/>
              </w:rPr>
              <w:t>-204.4</w:t>
            </w:r>
          </w:p>
        </w:tc>
        <w:tc>
          <w:tcPr>
            <w:tcW w:type="dxa" w:w="1285"/>
            <w:vAlign w:val="center"/>
          </w:tcPr>
          <w:p>
            <w:r/>
            <w:r>
              <w:rPr>
                <w:rFonts w:ascii="AppleGothic" w:hAnsi="AppleGothic"/>
                <w:b w:val="0"/>
                <w:sz w:val="11"/>
              </w:rPr>
              <w:t>-207.6</w:t>
            </w:r>
          </w:p>
        </w:tc>
        <w:tc>
          <w:tcPr>
            <w:tcW w:type="dxa" w:w="1285"/>
            <w:vAlign w:val="center"/>
          </w:tcPr>
          <w:p>
            <w:r/>
            <w:r>
              <w:rPr>
                <w:rFonts w:ascii="AppleGothic" w:hAnsi="AppleGothic"/>
                <w:b w:val="0"/>
                <w:sz w:val="11"/>
              </w:rPr>
              <w:t>-13.0</w:t>
            </w:r>
          </w:p>
        </w:tc>
        <w:tc>
          <w:tcPr>
            <w:tcW w:type="dxa" w:w="1285"/>
            <w:vAlign w:val="center"/>
          </w:tcPr>
          <w:p>
            <w:r/>
            <w:r>
              <w:rPr>
                <w:rFonts w:ascii="AppleGothic" w:hAnsi="AppleGothic"/>
                <w:b w:val="0"/>
                <w:sz w:val="11"/>
              </w:rPr>
              <w:t>-16.2</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관악구</w:t>
            </w:r>
          </w:p>
        </w:tc>
        <w:tc>
          <w:tcPr>
            <w:tcW w:type="dxa" w:w="1285"/>
            <w:vAlign w:val="center"/>
          </w:tcPr>
          <w:p>
            <w:r/>
            <w:r>
              <w:rPr>
                <w:rFonts w:ascii="AppleGothic" w:hAnsi="AppleGothic"/>
                <w:b w:val="0"/>
                <w:sz w:val="11"/>
              </w:rPr>
              <w:t>-143.5</w:t>
            </w:r>
          </w:p>
        </w:tc>
        <w:tc>
          <w:tcPr>
            <w:tcW w:type="dxa" w:w="1285"/>
            <w:vAlign w:val="center"/>
          </w:tcPr>
          <w:p>
            <w:r/>
            <w:r>
              <w:rPr>
                <w:rFonts w:ascii="AppleGothic" w:hAnsi="AppleGothic"/>
                <w:b w:val="0"/>
                <w:sz w:val="11"/>
              </w:rPr>
              <w:t>-165.3</w:t>
            </w:r>
          </w:p>
        </w:tc>
        <w:tc>
          <w:tcPr>
            <w:tcW w:type="dxa" w:w="1285"/>
            <w:vAlign w:val="center"/>
          </w:tcPr>
          <w:p>
            <w:r/>
            <w:r>
              <w:rPr>
                <w:rFonts w:ascii="AppleGothic" w:hAnsi="AppleGothic"/>
                <w:b w:val="0"/>
                <w:sz w:val="11"/>
              </w:rPr>
              <w:t>-175.2</w:t>
            </w:r>
          </w:p>
        </w:tc>
        <w:tc>
          <w:tcPr>
            <w:tcW w:type="dxa" w:w="1285"/>
            <w:vAlign w:val="center"/>
          </w:tcPr>
          <w:p>
            <w:r/>
            <w:r>
              <w:rPr>
                <w:rFonts w:ascii="AppleGothic" w:hAnsi="AppleGothic"/>
                <w:b w:val="0"/>
                <w:sz w:val="11"/>
              </w:rPr>
              <w:t>-21.8</w:t>
            </w:r>
          </w:p>
        </w:tc>
        <w:tc>
          <w:tcPr>
            <w:tcW w:type="dxa" w:w="1285"/>
            <w:vAlign w:val="center"/>
          </w:tcPr>
          <w:p>
            <w:r/>
            <w:r>
              <w:rPr>
                <w:rFonts w:ascii="AppleGothic" w:hAnsi="AppleGothic"/>
                <w:b w:val="0"/>
                <w:sz w:val="11"/>
              </w:rPr>
              <w:t>-31.7</w:t>
            </w:r>
          </w:p>
        </w:tc>
        <w:tc>
          <w:tcPr>
            <w:tcW w:type="dxa" w:w="1285"/>
            <w:vAlign w:val="center"/>
          </w:tcPr>
          <w:p>
            <w:r/>
            <w:r>
              <w:rPr>
                <w:rFonts w:ascii="AppleGothic" w:hAnsi="AppleGothic"/>
                <w:b w:val="0"/>
                <w:sz w:val="11"/>
              </w:rPr>
              <w:t>40000.0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은평구</w:t>
            </w:r>
          </w:p>
        </w:tc>
        <w:tc>
          <w:tcPr>
            <w:tcW w:type="dxa" w:w="1285"/>
            <w:vAlign w:val="center"/>
          </w:tcPr>
          <w:p>
            <w:r/>
            <w:r>
              <w:rPr>
                <w:rFonts w:ascii="AppleGothic" w:hAnsi="AppleGothic"/>
                <w:b w:val="0"/>
                <w:sz w:val="11"/>
              </w:rPr>
              <w:t>-241.8</w:t>
            </w:r>
          </w:p>
        </w:tc>
        <w:tc>
          <w:tcPr>
            <w:tcW w:type="dxa" w:w="1285"/>
            <w:vAlign w:val="center"/>
          </w:tcPr>
          <w:p>
            <w:r/>
            <w:r>
              <w:rPr>
                <w:rFonts w:ascii="AppleGothic" w:hAnsi="AppleGothic"/>
                <w:b w:val="0"/>
                <w:sz w:val="11"/>
              </w:rPr>
              <w:t>-265.5</w:t>
            </w:r>
          </w:p>
        </w:tc>
        <w:tc>
          <w:tcPr>
            <w:tcW w:type="dxa" w:w="1285"/>
            <w:vAlign w:val="center"/>
          </w:tcPr>
          <w:p>
            <w:r/>
            <w:r>
              <w:rPr>
                <w:rFonts w:ascii="AppleGothic" w:hAnsi="AppleGothic"/>
                <w:b w:val="0"/>
                <w:sz w:val="11"/>
              </w:rPr>
              <w:t>-294.5</w:t>
            </w:r>
          </w:p>
        </w:tc>
        <w:tc>
          <w:tcPr>
            <w:tcW w:type="dxa" w:w="1285"/>
            <w:vAlign w:val="center"/>
          </w:tcPr>
          <w:p>
            <w:r/>
            <w:r>
              <w:rPr>
                <w:rFonts w:ascii="AppleGothic" w:hAnsi="AppleGothic"/>
                <w:b w:val="0"/>
                <w:sz w:val="11"/>
              </w:rPr>
              <w:t>-23.7</w:t>
            </w:r>
          </w:p>
        </w:tc>
        <w:tc>
          <w:tcPr>
            <w:tcW w:type="dxa" w:w="1285"/>
            <w:vAlign w:val="center"/>
          </w:tcPr>
          <w:p>
            <w:r/>
            <w:r>
              <w:rPr>
                <w:rFonts w:ascii="AppleGothic" w:hAnsi="AppleGothic"/>
                <w:b w:val="0"/>
                <w:sz w:val="11"/>
              </w:rPr>
              <w:t>-52.7</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금천구</w:t>
            </w:r>
          </w:p>
        </w:tc>
        <w:tc>
          <w:tcPr>
            <w:tcW w:type="dxa" w:w="1285"/>
            <w:vAlign w:val="center"/>
          </w:tcPr>
          <w:p>
            <w:r/>
            <w:r>
              <w:rPr>
                <w:rFonts w:ascii="AppleGothic" w:hAnsi="AppleGothic"/>
                <w:b w:val="0"/>
                <w:sz w:val="11"/>
              </w:rPr>
              <w:t>-357.1</w:t>
            </w:r>
          </w:p>
        </w:tc>
        <w:tc>
          <w:tcPr>
            <w:tcW w:type="dxa" w:w="1285"/>
            <w:vAlign w:val="center"/>
          </w:tcPr>
          <w:p>
            <w:r/>
            <w:r>
              <w:rPr>
                <w:rFonts w:ascii="AppleGothic" w:hAnsi="AppleGothic"/>
                <w:b w:val="0"/>
                <w:sz w:val="11"/>
              </w:rPr>
              <w:t>-385.0</w:t>
            </w:r>
          </w:p>
        </w:tc>
        <w:tc>
          <w:tcPr>
            <w:tcW w:type="dxa" w:w="1285"/>
            <w:vAlign w:val="center"/>
          </w:tcPr>
          <w:p>
            <w:r/>
            <w:r>
              <w:rPr>
                <w:rFonts w:ascii="AppleGothic" w:hAnsi="AppleGothic"/>
                <w:b w:val="0"/>
                <w:sz w:val="11"/>
              </w:rPr>
              <w:t>-428.7</w:t>
            </w:r>
          </w:p>
        </w:tc>
        <w:tc>
          <w:tcPr>
            <w:tcW w:type="dxa" w:w="1285"/>
            <w:vAlign w:val="center"/>
          </w:tcPr>
          <w:p>
            <w:r/>
            <w:r>
              <w:rPr>
                <w:rFonts w:ascii="AppleGothic" w:hAnsi="AppleGothic"/>
                <w:b w:val="0"/>
                <w:sz w:val="11"/>
              </w:rPr>
              <w:t>-27.9</w:t>
            </w:r>
          </w:p>
        </w:tc>
        <w:tc>
          <w:tcPr>
            <w:tcW w:type="dxa" w:w="1285"/>
            <w:vAlign w:val="center"/>
          </w:tcPr>
          <w:p>
            <w:r/>
            <w:r>
              <w:rPr>
                <w:rFonts w:ascii="AppleGothic" w:hAnsi="AppleGothic"/>
                <w:b w:val="0"/>
                <w:sz w:val="11"/>
              </w:rPr>
              <w:t>-71.6</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종로구</w:t>
            </w:r>
          </w:p>
        </w:tc>
        <w:tc>
          <w:tcPr>
            <w:tcW w:type="dxa" w:w="1285"/>
            <w:vAlign w:val="center"/>
          </w:tcPr>
          <w:p>
            <w:r/>
            <w:r>
              <w:rPr>
                <w:rFonts w:ascii="AppleGothic" w:hAnsi="AppleGothic"/>
                <w:b w:val="0"/>
                <w:sz w:val="11"/>
              </w:rPr>
              <w:t>-371.9</w:t>
            </w:r>
          </w:p>
        </w:tc>
        <w:tc>
          <w:tcPr>
            <w:tcW w:type="dxa" w:w="1285"/>
            <w:vAlign w:val="center"/>
          </w:tcPr>
          <w:p>
            <w:r/>
            <w:r>
              <w:rPr>
                <w:rFonts w:ascii="AppleGothic" w:hAnsi="AppleGothic"/>
                <w:b w:val="0"/>
                <w:sz w:val="11"/>
              </w:rPr>
              <w:t>-408.1</w:t>
            </w:r>
          </w:p>
        </w:tc>
        <w:tc>
          <w:tcPr>
            <w:tcW w:type="dxa" w:w="1285"/>
            <w:vAlign w:val="center"/>
          </w:tcPr>
          <w:p>
            <w:r/>
            <w:r>
              <w:rPr>
                <w:rFonts w:ascii="AppleGothic" w:hAnsi="AppleGothic"/>
                <w:b w:val="0"/>
                <w:sz w:val="11"/>
              </w:rPr>
              <w:t>-429.3</w:t>
            </w:r>
          </w:p>
        </w:tc>
        <w:tc>
          <w:tcPr>
            <w:tcW w:type="dxa" w:w="1285"/>
            <w:vAlign w:val="center"/>
          </w:tcPr>
          <w:p>
            <w:r/>
            <w:r>
              <w:rPr>
                <w:rFonts w:ascii="AppleGothic" w:hAnsi="AppleGothic"/>
                <w:b w:val="0"/>
                <w:sz w:val="11"/>
              </w:rPr>
              <w:t>-36.1</w:t>
            </w:r>
          </w:p>
        </w:tc>
        <w:tc>
          <w:tcPr>
            <w:tcW w:type="dxa" w:w="1285"/>
            <w:vAlign w:val="center"/>
          </w:tcPr>
          <w:p>
            <w:r/>
            <w:r>
              <w:rPr>
                <w:rFonts w:ascii="AppleGothic" w:hAnsi="AppleGothic"/>
                <w:b w:val="0"/>
                <w:sz w:val="11"/>
              </w:rPr>
              <w:t>-57.4</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영등포구</w:t>
            </w:r>
          </w:p>
        </w:tc>
        <w:tc>
          <w:tcPr>
            <w:tcW w:type="dxa" w:w="1285"/>
            <w:vAlign w:val="center"/>
          </w:tcPr>
          <w:p>
            <w:r/>
            <w:r>
              <w:rPr>
                <w:rFonts w:ascii="AppleGothic" w:hAnsi="AppleGothic"/>
                <w:b w:val="0"/>
                <w:sz w:val="11"/>
              </w:rPr>
              <w:t>-2440.1</w:t>
            </w:r>
          </w:p>
        </w:tc>
        <w:tc>
          <w:tcPr>
            <w:tcW w:type="dxa" w:w="1285"/>
            <w:vAlign w:val="center"/>
          </w:tcPr>
          <w:p>
            <w:r/>
            <w:r>
              <w:rPr>
                <w:rFonts w:ascii="AppleGothic" w:hAnsi="AppleGothic"/>
                <w:b w:val="0"/>
                <w:sz w:val="11"/>
              </w:rPr>
              <w:t>-2478.6</w:t>
            </w:r>
          </w:p>
        </w:tc>
        <w:tc>
          <w:tcPr>
            <w:tcW w:type="dxa" w:w="1285"/>
            <w:vAlign w:val="center"/>
          </w:tcPr>
          <w:p>
            <w:r/>
            <w:r>
              <w:rPr>
                <w:rFonts w:ascii="AppleGothic" w:hAnsi="AppleGothic"/>
                <w:b w:val="0"/>
                <w:sz w:val="11"/>
              </w:rPr>
              <w:t>-2513.1</w:t>
            </w:r>
          </w:p>
        </w:tc>
        <w:tc>
          <w:tcPr>
            <w:tcW w:type="dxa" w:w="1285"/>
            <w:vAlign w:val="center"/>
          </w:tcPr>
          <w:p>
            <w:r/>
            <w:r>
              <w:rPr>
                <w:rFonts w:ascii="AppleGothic" w:hAnsi="AppleGothic"/>
                <w:b w:val="0"/>
                <w:sz w:val="11"/>
              </w:rPr>
              <w:t>-38.5</w:t>
            </w:r>
          </w:p>
        </w:tc>
        <w:tc>
          <w:tcPr>
            <w:tcW w:type="dxa" w:w="1285"/>
            <w:vAlign w:val="center"/>
          </w:tcPr>
          <w:p>
            <w:r/>
            <w:r>
              <w:rPr>
                <w:rFonts w:ascii="AppleGothic" w:hAnsi="AppleGothic"/>
                <w:b w:val="0"/>
                <w:sz w:val="11"/>
              </w:rPr>
              <w:t>-73.0</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구로구</w:t>
            </w:r>
          </w:p>
        </w:tc>
        <w:tc>
          <w:tcPr>
            <w:tcW w:type="dxa" w:w="1285"/>
            <w:vAlign w:val="center"/>
          </w:tcPr>
          <w:p>
            <w:r/>
            <w:r>
              <w:rPr>
                <w:rFonts w:ascii="AppleGothic" w:hAnsi="AppleGothic"/>
                <w:b w:val="0"/>
                <w:sz w:val="11"/>
              </w:rPr>
              <w:t>-847.1</w:t>
            </w:r>
          </w:p>
        </w:tc>
        <w:tc>
          <w:tcPr>
            <w:tcW w:type="dxa" w:w="1285"/>
            <w:vAlign w:val="center"/>
          </w:tcPr>
          <w:p>
            <w:r/>
            <w:r>
              <w:rPr>
                <w:rFonts w:ascii="AppleGothic" w:hAnsi="AppleGothic"/>
                <w:b w:val="0"/>
                <w:sz w:val="11"/>
              </w:rPr>
              <w:t>-897.6</w:t>
            </w:r>
          </w:p>
        </w:tc>
        <w:tc>
          <w:tcPr>
            <w:tcW w:type="dxa" w:w="1285"/>
            <w:vAlign w:val="center"/>
          </w:tcPr>
          <w:p>
            <w:r/>
            <w:r>
              <w:rPr>
                <w:rFonts w:ascii="AppleGothic" w:hAnsi="AppleGothic"/>
                <w:b w:val="0"/>
                <w:sz w:val="11"/>
              </w:rPr>
              <w:t>-916.8</w:t>
            </w:r>
          </w:p>
        </w:tc>
        <w:tc>
          <w:tcPr>
            <w:tcW w:type="dxa" w:w="1285"/>
            <w:vAlign w:val="center"/>
          </w:tcPr>
          <w:p>
            <w:r/>
            <w:r>
              <w:rPr>
                <w:rFonts w:ascii="AppleGothic" w:hAnsi="AppleGothic"/>
                <w:b w:val="0"/>
                <w:sz w:val="11"/>
              </w:rPr>
              <w:t>-50.5</w:t>
            </w:r>
          </w:p>
        </w:tc>
        <w:tc>
          <w:tcPr>
            <w:tcW w:type="dxa" w:w="1285"/>
            <w:vAlign w:val="center"/>
          </w:tcPr>
          <w:p>
            <w:r/>
            <w:r>
              <w:rPr>
                <w:rFonts w:ascii="AppleGothic" w:hAnsi="AppleGothic"/>
                <w:b w:val="0"/>
                <w:sz w:val="11"/>
              </w:rPr>
              <w:t>-69.7</w:t>
            </w:r>
          </w:p>
        </w:tc>
        <w:tc>
          <w:tcPr>
            <w:tcW w:type="dxa" w:w="1285"/>
            <w:vAlign w:val="center"/>
          </w:tcPr>
          <w:p>
            <w:r/>
            <w:r>
              <w:rPr>
                <w:rFonts w:ascii="AppleGothic" w:hAnsi="AppleGothic"/>
                <w:b w:val="0"/>
                <w:sz w:val="11"/>
              </w:rPr>
              <w:t>140000.0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양천구</w:t>
            </w:r>
          </w:p>
        </w:tc>
        <w:tc>
          <w:tcPr>
            <w:tcW w:type="dxa" w:w="1285"/>
            <w:vAlign w:val="center"/>
          </w:tcPr>
          <w:p>
            <w:r/>
            <w:r>
              <w:rPr>
                <w:rFonts w:ascii="AppleGothic" w:hAnsi="AppleGothic"/>
                <w:b w:val="0"/>
                <w:sz w:val="11"/>
              </w:rPr>
              <w:t>-1511.2</w:t>
            </w:r>
          </w:p>
        </w:tc>
        <w:tc>
          <w:tcPr>
            <w:tcW w:type="dxa" w:w="1285"/>
            <w:vAlign w:val="center"/>
          </w:tcPr>
          <w:p>
            <w:r/>
            <w:r>
              <w:rPr>
                <w:rFonts w:ascii="AppleGothic" w:hAnsi="AppleGothic"/>
                <w:b w:val="0"/>
                <w:sz w:val="11"/>
              </w:rPr>
              <w:t>-1566.1</w:t>
            </w:r>
          </w:p>
        </w:tc>
        <w:tc>
          <w:tcPr>
            <w:tcW w:type="dxa" w:w="1285"/>
            <w:vAlign w:val="center"/>
          </w:tcPr>
          <w:p>
            <w:r/>
            <w:r>
              <w:rPr>
                <w:rFonts w:ascii="AppleGothic" w:hAnsi="AppleGothic"/>
                <w:b w:val="0"/>
                <w:sz w:val="11"/>
              </w:rPr>
              <w:t>-1626.6</w:t>
            </w:r>
          </w:p>
        </w:tc>
        <w:tc>
          <w:tcPr>
            <w:tcW w:type="dxa" w:w="1285"/>
            <w:vAlign w:val="center"/>
          </w:tcPr>
          <w:p>
            <w:r/>
            <w:r>
              <w:rPr>
                <w:rFonts w:ascii="AppleGothic" w:hAnsi="AppleGothic"/>
                <w:b w:val="0"/>
                <w:sz w:val="11"/>
              </w:rPr>
              <w:t>-54.9</w:t>
            </w:r>
          </w:p>
        </w:tc>
        <w:tc>
          <w:tcPr>
            <w:tcW w:type="dxa" w:w="1285"/>
            <w:vAlign w:val="center"/>
          </w:tcPr>
          <w:p>
            <w:r/>
            <w:r>
              <w:rPr>
                <w:rFonts w:ascii="AppleGothic" w:hAnsi="AppleGothic"/>
                <w:b w:val="0"/>
                <w:sz w:val="11"/>
              </w:rPr>
              <w:t>-115.4</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노원구</w:t>
            </w:r>
          </w:p>
        </w:tc>
        <w:tc>
          <w:tcPr>
            <w:tcW w:type="dxa" w:w="1285"/>
            <w:vAlign w:val="center"/>
          </w:tcPr>
          <w:p>
            <w:r/>
            <w:r>
              <w:rPr>
                <w:rFonts w:ascii="AppleGothic" w:hAnsi="AppleGothic"/>
                <w:b w:val="0"/>
                <w:sz w:val="11"/>
              </w:rPr>
              <w:t>-800.3</w:t>
            </w:r>
          </w:p>
        </w:tc>
        <w:tc>
          <w:tcPr>
            <w:tcW w:type="dxa" w:w="1285"/>
            <w:vAlign w:val="center"/>
          </w:tcPr>
          <w:p>
            <w:r/>
            <w:r>
              <w:rPr>
                <w:rFonts w:ascii="AppleGothic" w:hAnsi="AppleGothic"/>
                <w:b w:val="0"/>
                <w:sz w:val="11"/>
              </w:rPr>
              <w:t>-900.6</w:t>
            </w:r>
          </w:p>
        </w:tc>
        <w:tc>
          <w:tcPr>
            <w:tcW w:type="dxa" w:w="1285"/>
            <w:vAlign w:val="center"/>
          </w:tcPr>
          <w:p>
            <w:r/>
            <w:r>
              <w:rPr>
                <w:rFonts w:ascii="AppleGothic" w:hAnsi="AppleGothic"/>
                <w:b w:val="0"/>
                <w:sz w:val="11"/>
              </w:rPr>
              <w:t>-973.4</w:t>
            </w:r>
          </w:p>
        </w:tc>
        <w:tc>
          <w:tcPr>
            <w:tcW w:type="dxa" w:w="1285"/>
            <w:vAlign w:val="center"/>
          </w:tcPr>
          <w:p>
            <w:r/>
            <w:r>
              <w:rPr>
                <w:rFonts w:ascii="AppleGothic" w:hAnsi="AppleGothic"/>
                <w:b w:val="0"/>
                <w:sz w:val="11"/>
              </w:rPr>
              <w:t>-100.3</w:t>
            </w:r>
          </w:p>
        </w:tc>
        <w:tc>
          <w:tcPr>
            <w:tcW w:type="dxa" w:w="1285"/>
            <w:vAlign w:val="center"/>
          </w:tcPr>
          <w:p>
            <w:r/>
            <w:r>
              <w:rPr>
                <w:rFonts w:ascii="AppleGothic" w:hAnsi="AppleGothic"/>
                <w:b w:val="0"/>
                <w:sz w:val="11"/>
              </w:rPr>
              <w:t>-173.1</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광진구</w:t>
            </w:r>
          </w:p>
        </w:tc>
        <w:tc>
          <w:tcPr>
            <w:tcW w:type="dxa" w:w="1285"/>
            <w:vAlign w:val="center"/>
          </w:tcPr>
          <w:p>
            <w:r/>
            <w:r>
              <w:rPr>
                <w:rFonts w:ascii="AppleGothic" w:hAnsi="AppleGothic"/>
                <w:b w:val="0"/>
                <w:sz w:val="11"/>
              </w:rPr>
              <w:t>-899.5</w:t>
            </w:r>
          </w:p>
        </w:tc>
        <w:tc>
          <w:tcPr>
            <w:tcW w:type="dxa" w:w="1285"/>
            <w:vAlign w:val="center"/>
          </w:tcPr>
          <w:p>
            <w:r/>
            <w:r>
              <w:rPr>
                <w:rFonts w:ascii="AppleGothic" w:hAnsi="AppleGothic"/>
                <w:b w:val="0"/>
                <w:sz w:val="11"/>
              </w:rPr>
              <w:t>-1015.2</w:t>
            </w:r>
          </w:p>
        </w:tc>
        <w:tc>
          <w:tcPr>
            <w:tcW w:type="dxa" w:w="1285"/>
            <w:vAlign w:val="center"/>
          </w:tcPr>
          <w:p>
            <w:r/>
            <w:r>
              <w:rPr>
                <w:rFonts w:ascii="AppleGothic" w:hAnsi="AppleGothic"/>
                <w:b w:val="0"/>
                <w:sz w:val="11"/>
              </w:rPr>
              <w:t>-1043.3</w:t>
            </w:r>
          </w:p>
        </w:tc>
        <w:tc>
          <w:tcPr>
            <w:tcW w:type="dxa" w:w="1285"/>
            <w:vAlign w:val="center"/>
          </w:tcPr>
          <w:p>
            <w:r/>
            <w:r>
              <w:rPr>
                <w:rFonts w:ascii="AppleGothic" w:hAnsi="AppleGothic"/>
                <w:b w:val="0"/>
                <w:sz w:val="11"/>
              </w:rPr>
              <w:t>-115.6</w:t>
            </w:r>
          </w:p>
        </w:tc>
        <w:tc>
          <w:tcPr>
            <w:tcW w:type="dxa" w:w="1285"/>
            <w:vAlign w:val="center"/>
          </w:tcPr>
          <w:p>
            <w:r/>
            <w:r>
              <w:rPr>
                <w:rFonts w:ascii="AppleGothic" w:hAnsi="AppleGothic"/>
                <w:b w:val="0"/>
                <w:sz w:val="11"/>
              </w:rPr>
              <w:t>-143.7</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강동구</w:t>
            </w:r>
          </w:p>
        </w:tc>
        <w:tc>
          <w:tcPr>
            <w:tcW w:type="dxa" w:w="1285"/>
            <w:vAlign w:val="center"/>
          </w:tcPr>
          <w:p>
            <w:r/>
            <w:r>
              <w:rPr>
                <w:rFonts w:ascii="AppleGothic" w:hAnsi="AppleGothic"/>
                <w:b w:val="0"/>
                <w:sz w:val="11"/>
              </w:rPr>
              <w:t>-662.9</w:t>
            </w:r>
          </w:p>
        </w:tc>
        <w:tc>
          <w:tcPr>
            <w:tcW w:type="dxa" w:w="1285"/>
            <w:vAlign w:val="center"/>
          </w:tcPr>
          <w:p>
            <w:r/>
            <w:r>
              <w:rPr>
                <w:rFonts w:ascii="AppleGothic" w:hAnsi="AppleGothic"/>
                <w:b w:val="0"/>
                <w:sz w:val="11"/>
              </w:rPr>
              <w:t>-779.3</w:t>
            </w:r>
          </w:p>
        </w:tc>
        <w:tc>
          <w:tcPr>
            <w:tcW w:type="dxa" w:w="1285"/>
            <w:vAlign w:val="center"/>
          </w:tcPr>
          <w:p>
            <w:r/>
            <w:r>
              <w:rPr>
                <w:rFonts w:ascii="AppleGothic" w:hAnsi="AppleGothic"/>
                <w:b w:val="0"/>
                <w:sz w:val="11"/>
              </w:rPr>
              <w:t>-795.2</w:t>
            </w:r>
          </w:p>
        </w:tc>
        <w:tc>
          <w:tcPr>
            <w:tcW w:type="dxa" w:w="1285"/>
            <w:vAlign w:val="center"/>
          </w:tcPr>
          <w:p>
            <w:r/>
            <w:r>
              <w:rPr>
                <w:rFonts w:ascii="AppleGothic" w:hAnsi="AppleGothic"/>
                <w:b w:val="0"/>
                <w:sz w:val="11"/>
              </w:rPr>
              <w:t>-116.4</w:t>
            </w:r>
          </w:p>
        </w:tc>
        <w:tc>
          <w:tcPr>
            <w:tcW w:type="dxa" w:w="1285"/>
            <w:vAlign w:val="center"/>
          </w:tcPr>
          <w:p>
            <w:r/>
            <w:r>
              <w:rPr>
                <w:rFonts w:ascii="AppleGothic" w:hAnsi="AppleGothic"/>
                <w:b w:val="0"/>
                <w:sz w:val="11"/>
              </w:rPr>
              <w:t>-132.3</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성동구</w:t>
            </w:r>
          </w:p>
        </w:tc>
        <w:tc>
          <w:tcPr>
            <w:tcW w:type="dxa" w:w="1285"/>
            <w:vAlign w:val="center"/>
          </w:tcPr>
          <w:p>
            <w:r/>
            <w:r>
              <w:rPr>
                <w:rFonts w:ascii="AppleGothic" w:hAnsi="AppleGothic"/>
                <w:b w:val="0"/>
                <w:sz w:val="11"/>
              </w:rPr>
              <w:t>-863.7</w:t>
            </w:r>
          </w:p>
        </w:tc>
        <w:tc>
          <w:tcPr>
            <w:tcW w:type="dxa" w:w="1285"/>
            <w:vAlign w:val="center"/>
          </w:tcPr>
          <w:p>
            <w:r/>
            <w:r>
              <w:rPr>
                <w:rFonts w:ascii="AppleGothic" w:hAnsi="AppleGothic"/>
                <w:b w:val="0"/>
                <w:sz w:val="11"/>
              </w:rPr>
              <w:t>-1002.3</w:t>
            </w:r>
          </w:p>
        </w:tc>
        <w:tc>
          <w:tcPr>
            <w:tcW w:type="dxa" w:w="1285"/>
            <w:vAlign w:val="center"/>
          </w:tcPr>
          <w:p>
            <w:r/>
            <w:r>
              <w:rPr>
                <w:rFonts w:ascii="AppleGothic" w:hAnsi="AppleGothic"/>
                <w:b w:val="0"/>
                <w:sz w:val="11"/>
              </w:rPr>
              <w:t>-1042.8</w:t>
            </w:r>
          </w:p>
        </w:tc>
        <w:tc>
          <w:tcPr>
            <w:tcW w:type="dxa" w:w="1285"/>
            <w:vAlign w:val="center"/>
          </w:tcPr>
          <w:p>
            <w:r/>
            <w:r>
              <w:rPr>
                <w:rFonts w:ascii="AppleGothic" w:hAnsi="AppleGothic"/>
                <w:b w:val="0"/>
                <w:sz w:val="11"/>
              </w:rPr>
              <w:t>-138.6</w:t>
            </w:r>
          </w:p>
        </w:tc>
        <w:tc>
          <w:tcPr>
            <w:tcW w:type="dxa" w:w="1285"/>
            <w:vAlign w:val="center"/>
          </w:tcPr>
          <w:p>
            <w:r/>
            <w:r>
              <w:rPr>
                <w:rFonts w:ascii="AppleGothic" w:hAnsi="AppleGothic"/>
                <w:b w:val="0"/>
                <w:sz w:val="11"/>
              </w:rPr>
              <w:t>-179.1</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BANDIT</w:t>
            </w:r>
          </w:p>
        </w:tc>
        <w:tc>
          <w:tcPr>
            <w:tcW w:type="dxa" w:w="1285"/>
            <w:vAlign w:val="center"/>
          </w:tcPr>
          <w:p>
            <w:r/>
            <w:r>
              <w:rPr>
                <w:rFonts w:ascii="AppleGothic" w:hAnsi="AppleGothic"/>
                <w:b w:val="0"/>
                <w:sz w:val="11"/>
              </w:rPr>
              <w:t>강서구</w:t>
            </w:r>
          </w:p>
        </w:tc>
        <w:tc>
          <w:tcPr>
            <w:tcW w:type="dxa" w:w="1285"/>
            <w:vAlign w:val="center"/>
          </w:tcPr>
          <w:p>
            <w:r/>
            <w:r>
              <w:rPr>
                <w:rFonts w:ascii="AppleGothic" w:hAnsi="AppleGothic"/>
                <w:b w:val="0"/>
                <w:sz w:val="11"/>
              </w:rPr>
              <w:t>-3549.0</w:t>
            </w:r>
          </w:p>
        </w:tc>
        <w:tc>
          <w:tcPr>
            <w:tcW w:type="dxa" w:w="1285"/>
            <w:vAlign w:val="center"/>
          </w:tcPr>
          <w:p>
            <w:r/>
            <w:r>
              <w:rPr>
                <w:rFonts w:ascii="AppleGothic" w:hAnsi="AppleGothic"/>
                <w:b w:val="0"/>
                <w:sz w:val="11"/>
              </w:rPr>
              <w:t>-3707.5</w:t>
            </w:r>
          </w:p>
        </w:tc>
        <w:tc>
          <w:tcPr>
            <w:tcW w:type="dxa" w:w="1285"/>
            <w:vAlign w:val="center"/>
          </w:tcPr>
          <w:p>
            <w:r/>
            <w:r>
              <w:rPr>
                <w:rFonts w:ascii="AppleGothic" w:hAnsi="AppleGothic"/>
                <w:b w:val="0"/>
                <w:sz w:val="11"/>
              </w:rPr>
              <w:t>-3721.5</w:t>
            </w:r>
          </w:p>
        </w:tc>
        <w:tc>
          <w:tcPr>
            <w:tcW w:type="dxa" w:w="1285"/>
            <w:vAlign w:val="center"/>
          </w:tcPr>
          <w:p>
            <w:r/>
            <w:r>
              <w:rPr>
                <w:rFonts w:ascii="AppleGothic" w:hAnsi="AppleGothic"/>
                <w:b w:val="0"/>
                <w:sz w:val="11"/>
              </w:rPr>
              <w:t>-158.5</w:t>
            </w:r>
          </w:p>
        </w:tc>
        <w:tc>
          <w:tcPr>
            <w:tcW w:type="dxa" w:w="1285"/>
            <w:vAlign w:val="center"/>
          </w:tcPr>
          <w:p>
            <w:r/>
            <w:r>
              <w:rPr>
                <w:rFonts w:ascii="AppleGothic" w:hAnsi="AppleGothic"/>
                <w:b w:val="0"/>
                <w:sz w:val="11"/>
              </w:rPr>
              <w:t>-172.4</w:t>
            </w:r>
          </w:p>
        </w:tc>
        <w:tc>
          <w:tcPr>
            <w:tcW w:type="dxa" w:w="1285"/>
            <w:vAlign w:val="center"/>
          </w:tcPr>
          <w:p>
            <w:r/>
            <w:r>
              <w:rPr>
                <w:rFonts w:ascii="AppleGothic" w:hAnsi="AppleGothic"/>
                <w:b w:val="0"/>
                <w:sz w:val="11"/>
              </w:rPr>
              <w:t>120000.0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강북구</w:t>
            </w:r>
          </w:p>
        </w:tc>
        <w:tc>
          <w:tcPr>
            <w:tcW w:type="dxa" w:w="1285"/>
            <w:vAlign w:val="center"/>
          </w:tcPr>
          <w:p>
            <w:r/>
            <w:r>
              <w:rPr>
                <w:rFonts w:ascii="AppleGothic" w:hAnsi="AppleGothic"/>
                <w:b w:val="0"/>
                <w:sz w:val="11"/>
              </w:rPr>
              <w:t>-35.2</w:t>
            </w:r>
          </w:p>
        </w:tc>
        <w:tc>
          <w:tcPr>
            <w:tcW w:type="dxa" w:w="1285"/>
            <w:vAlign w:val="center"/>
          </w:tcPr>
          <w:p>
            <w:r/>
            <w:r>
              <w:rPr>
                <w:rFonts w:ascii="AppleGothic" w:hAnsi="AppleGothic"/>
                <w:b w:val="0"/>
                <w:sz w:val="11"/>
              </w:rPr>
              <w:t>-42.8</w:t>
            </w:r>
          </w:p>
        </w:tc>
        <w:tc>
          <w:tcPr>
            <w:tcW w:type="dxa" w:w="1285"/>
            <w:vAlign w:val="center"/>
          </w:tcPr>
          <w:p>
            <w:r/>
            <w:r>
              <w:rPr>
                <w:rFonts w:ascii="AppleGothic" w:hAnsi="AppleGothic"/>
                <w:b w:val="0"/>
                <w:sz w:val="11"/>
              </w:rPr>
              <w:t>-42.8</w:t>
            </w:r>
          </w:p>
        </w:tc>
        <w:tc>
          <w:tcPr>
            <w:tcW w:type="dxa" w:w="1285"/>
            <w:vAlign w:val="center"/>
          </w:tcPr>
          <w:p>
            <w:r/>
            <w:r>
              <w:rPr>
                <w:rFonts w:ascii="AppleGothic" w:hAnsi="AppleGothic"/>
                <w:b w:val="0"/>
                <w:sz w:val="11"/>
              </w:rPr>
              <w:t>-7.5</w:t>
            </w:r>
          </w:p>
        </w:tc>
        <w:tc>
          <w:tcPr>
            <w:tcW w:type="dxa" w:w="1285"/>
            <w:vAlign w:val="center"/>
          </w:tcPr>
          <w:p>
            <w:r/>
            <w:r>
              <w:rPr>
                <w:rFonts w:ascii="AppleGothic" w:hAnsi="AppleGothic"/>
                <w:b w:val="0"/>
                <w:sz w:val="11"/>
              </w:rPr>
              <w:t>-7.5</w:t>
            </w:r>
          </w:p>
        </w:tc>
        <w:tc>
          <w:tcPr>
            <w:tcW w:type="dxa" w:w="1285"/>
            <w:vAlign w:val="center"/>
          </w:tcPr>
          <w:p>
            <w:r/>
            <w:r>
              <w:rPr>
                <w:rFonts w:ascii="AppleGothic" w:hAnsi="AppleGothic"/>
                <w:b w:val="0"/>
                <w:sz w:val="11"/>
              </w:rPr>
              <w:t>170000.0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강남구</w:t>
            </w:r>
          </w:p>
        </w:tc>
        <w:tc>
          <w:tcPr>
            <w:tcW w:type="dxa" w:w="1285"/>
            <w:vAlign w:val="center"/>
          </w:tcPr>
          <w:p>
            <w:r/>
            <w:r>
              <w:rPr>
                <w:rFonts w:ascii="AppleGothic" w:hAnsi="AppleGothic"/>
                <w:b w:val="0"/>
                <w:sz w:val="11"/>
              </w:rPr>
              <w:t>-531.7</w:t>
            </w:r>
          </w:p>
        </w:tc>
        <w:tc>
          <w:tcPr>
            <w:tcW w:type="dxa" w:w="1285"/>
            <w:vAlign w:val="center"/>
          </w:tcPr>
          <w:p>
            <w:r/>
            <w:r>
              <w:rPr>
                <w:rFonts w:ascii="AppleGothic" w:hAnsi="AppleGothic"/>
                <w:b w:val="0"/>
                <w:sz w:val="11"/>
              </w:rPr>
              <w:t>-543.7</w:t>
            </w:r>
          </w:p>
        </w:tc>
        <w:tc>
          <w:tcPr>
            <w:tcW w:type="dxa" w:w="1285"/>
            <w:vAlign w:val="center"/>
          </w:tcPr>
          <w:p>
            <w:r/>
            <w:r>
              <w:rPr>
                <w:rFonts w:ascii="AppleGothic" w:hAnsi="AppleGothic"/>
                <w:b w:val="0"/>
                <w:sz w:val="11"/>
              </w:rPr>
              <w:t>-550.9</w:t>
            </w:r>
          </w:p>
        </w:tc>
        <w:tc>
          <w:tcPr>
            <w:tcW w:type="dxa" w:w="1285"/>
            <w:vAlign w:val="center"/>
          </w:tcPr>
          <w:p>
            <w:r/>
            <w:r>
              <w:rPr>
                <w:rFonts w:ascii="AppleGothic" w:hAnsi="AppleGothic"/>
                <w:b w:val="0"/>
                <w:sz w:val="11"/>
              </w:rPr>
              <w:t>-12.1</w:t>
            </w:r>
          </w:p>
        </w:tc>
        <w:tc>
          <w:tcPr>
            <w:tcW w:type="dxa" w:w="1285"/>
            <w:vAlign w:val="center"/>
          </w:tcPr>
          <w:p>
            <w:r/>
            <w:r>
              <w:rPr>
                <w:rFonts w:ascii="AppleGothic" w:hAnsi="AppleGothic"/>
                <w:b w:val="0"/>
                <w:sz w:val="11"/>
              </w:rPr>
              <w:t>-19.2</w:t>
            </w:r>
          </w:p>
        </w:tc>
        <w:tc>
          <w:tcPr>
            <w:tcW w:type="dxa" w:w="1285"/>
            <w:vAlign w:val="center"/>
          </w:tcPr>
          <w:p>
            <w:r/>
            <w:r>
              <w:rPr>
                <w:rFonts w:ascii="AppleGothic" w:hAnsi="AppleGothic"/>
                <w:b w:val="0"/>
                <w:sz w:val="11"/>
              </w:rPr>
              <w:t>40000.0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서초구</w:t>
            </w:r>
          </w:p>
        </w:tc>
        <w:tc>
          <w:tcPr>
            <w:tcW w:type="dxa" w:w="1285"/>
            <w:vAlign w:val="center"/>
          </w:tcPr>
          <w:p>
            <w:r/>
            <w:r>
              <w:rPr>
                <w:rFonts w:ascii="AppleGothic" w:hAnsi="AppleGothic"/>
                <w:b w:val="0"/>
                <w:sz w:val="11"/>
              </w:rPr>
              <w:t>-288.8</w:t>
            </w:r>
          </w:p>
        </w:tc>
        <w:tc>
          <w:tcPr>
            <w:tcW w:type="dxa" w:w="1285"/>
            <w:vAlign w:val="center"/>
          </w:tcPr>
          <w:p>
            <w:r/>
            <w:r>
              <w:rPr>
                <w:rFonts w:ascii="AppleGothic" w:hAnsi="AppleGothic"/>
                <w:b w:val="0"/>
                <w:sz w:val="11"/>
              </w:rPr>
              <w:t>-311.6</w:t>
            </w:r>
          </w:p>
        </w:tc>
        <w:tc>
          <w:tcPr>
            <w:tcW w:type="dxa" w:w="1285"/>
            <w:vAlign w:val="center"/>
          </w:tcPr>
          <w:p>
            <w:r/>
            <w:r>
              <w:rPr>
                <w:rFonts w:ascii="AppleGothic" w:hAnsi="AppleGothic"/>
                <w:b w:val="0"/>
                <w:sz w:val="11"/>
              </w:rPr>
              <w:t>-311.6</w:t>
            </w:r>
          </w:p>
        </w:tc>
        <w:tc>
          <w:tcPr>
            <w:tcW w:type="dxa" w:w="1285"/>
            <w:vAlign w:val="center"/>
          </w:tcPr>
          <w:p>
            <w:r/>
            <w:r>
              <w:rPr>
                <w:rFonts w:ascii="AppleGothic" w:hAnsi="AppleGothic"/>
                <w:b w:val="0"/>
                <w:sz w:val="11"/>
              </w:rPr>
              <w:t>-22.7</w:t>
            </w:r>
          </w:p>
        </w:tc>
        <w:tc>
          <w:tcPr>
            <w:tcW w:type="dxa" w:w="1285"/>
            <w:vAlign w:val="center"/>
          </w:tcPr>
          <w:p>
            <w:r/>
            <w:r>
              <w:rPr>
                <w:rFonts w:ascii="AppleGothic" w:hAnsi="AppleGothic"/>
                <w:b w:val="0"/>
                <w:sz w:val="11"/>
              </w:rPr>
              <w:t>-22.7</w:t>
            </w:r>
          </w:p>
        </w:tc>
        <w:tc>
          <w:tcPr>
            <w:tcW w:type="dxa" w:w="1285"/>
            <w:vAlign w:val="center"/>
          </w:tcPr>
          <w:p>
            <w:r/>
            <w:r>
              <w:rPr>
                <w:rFonts w:ascii="AppleGothic" w:hAnsi="AppleGothic"/>
                <w:b w:val="0"/>
                <w:sz w:val="11"/>
              </w:rPr>
              <w:t>170000.0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중랑구</w:t>
            </w:r>
          </w:p>
        </w:tc>
        <w:tc>
          <w:tcPr>
            <w:tcW w:type="dxa" w:w="1285"/>
            <w:vAlign w:val="center"/>
          </w:tcPr>
          <w:p>
            <w:r/>
            <w:r>
              <w:rPr>
                <w:rFonts w:ascii="AppleGothic" w:hAnsi="AppleGothic"/>
                <w:b w:val="0"/>
                <w:sz w:val="11"/>
              </w:rPr>
              <w:t>-301.3</w:t>
            </w:r>
          </w:p>
        </w:tc>
        <w:tc>
          <w:tcPr>
            <w:tcW w:type="dxa" w:w="1285"/>
            <w:vAlign w:val="center"/>
          </w:tcPr>
          <w:p>
            <w:r/>
            <w:r>
              <w:rPr>
                <w:rFonts w:ascii="AppleGothic" w:hAnsi="AppleGothic"/>
                <w:b w:val="0"/>
                <w:sz w:val="11"/>
              </w:rPr>
              <w:t>-325.2</w:t>
            </w:r>
          </w:p>
        </w:tc>
        <w:tc>
          <w:tcPr>
            <w:tcW w:type="dxa" w:w="1285"/>
            <w:vAlign w:val="center"/>
          </w:tcPr>
          <w:p>
            <w:r/>
            <w:r>
              <w:rPr>
                <w:rFonts w:ascii="AppleGothic" w:hAnsi="AppleGothic"/>
                <w:b w:val="0"/>
                <w:sz w:val="11"/>
              </w:rPr>
              <w:t>-329.5</w:t>
            </w:r>
          </w:p>
        </w:tc>
        <w:tc>
          <w:tcPr>
            <w:tcW w:type="dxa" w:w="1285"/>
            <w:vAlign w:val="center"/>
          </w:tcPr>
          <w:p>
            <w:r/>
            <w:r>
              <w:rPr>
                <w:rFonts w:ascii="AppleGothic" w:hAnsi="AppleGothic"/>
                <w:b w:val="0"/>
                <w:sz w:val="11"/>
              </w:rPr>
              <w:t>-23.9</w:t>
            </w:r>
          </w:p>
        </w:tc>
        <w:tc>
          <w:tcPr>
            <w:tcW w:type="dxa" w:w="1285"/>
            <w:vAlign w:val="center"/>
          </w:tcPr>
          <w:p>
            <w:r/>
            <w:r>
              <w:rPr>
                <w:rFonts w:ascii="AppleGothic" w:hAnsi="AppleGothic"/>
                <w:b w:val="0"/>
                <w:sz w:val="11"/>
              </w:rPr>
              <w:t>-28.2</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용산구</w:t>
            </w:r>
          </w:p>
        </w:tc>
        <w:tc>
          <w:tcPr>
            <w:tcW w:type="dxa" w:w="1285"/>
            <w:vAlign w:val="center"/>
          </w:tcPr>
          <w:p>
            <w:r/>
            <w:r>
              <w:rPr>
                <w:rFonts w:ascii="AppleGothic" w:hAnsi="AppleGothic"/>
                <w:b w:val="0"/>
                <w:sz w:val="11"/>
              </w:rPr>
              <w:t>-104.4</w:t>
            </w:r>
          </w:p>
        </w:tc>
        <w:tc>
          <w:tcPr>
            <w:tcW w:type="dxa" w:w="1285"/>
            <w:vAlign w:val="center"/>
          </w:tcPr>
          <w:p>
            <w:r/>
            <w:r>
              <w:rPr>
                <w:rFonts w:ascii="AppleGothic" w:hAnsi="AppleGothic"/>
                <w:b w:val="0"/>
                <w:sz w:val="11"/>
              </w:rPr>
              <w:t>-131.4</w:t>
            </w:r>
          </w:p>
        </w:tc>
        <w:tc>
          <w:tcPr>
            <w:tcW w:type="dxa" w:w="1285"/>
            <w:vAlign w:val="center"/>
          </w:tcPr>
          <w:p>
            <w:r/>
            <w:r>
              <w:rPr>
                <w:rFonts w:ascii="AppleGothic" w:hAnsi="AppleGothic"/>
                <w:b w:val="0"/>
                <w:sz w:val="11"/>
              </w:rPr>
              <w:t>-145.6</w:t>
            </w:r>
          </w:p>
        </w:tc>
        <w:tc>
          <w:tcPr>
            <w:tcW w:type="dxa" w:w="1285"/>
            <w:vAlign w:val="center"/>
          </w:tcPr>
          <w:p>
            <w:r/>
            <w:r>
              <w:rPr>
                <w:rFonts w:ascii="AppleGothic" w:hAnsi="AppleGothic"/>
                <w:b w:val="0"/>
                <w:sz w:val="11"/>
              </w:rPr>
              <w:t>-27.0</w:t>
            </w:r>
          </w:p>
        </w:tc>
        <w:tc>
          <w:tcPr>
            <w:tcW w:type="dxa" w:w="1285"/>
            <w:vAlign w:val="center"/>
          </w:tcPr>
          <w:p>
            <w:r/>
            <w:r>
              <w:rPr>
                <w:rFonts w:ascii="AppleGothic" w:hAnsi="AppleGothic"/>
                <w:b w:val="0"/>
                <w:sz w:val="11"/>
              </w:rPr>
              <w:t>-41.3</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금천구</w:t>
            </w:r>
          </w:p>
        </w:tc>
        <w:tc>
          <w:tcPr>
            <w:tcW w:type="dxa" w:w="1285"/>
            <w:vAlign w:val="center"/>
          </w:tcPr>
          <w:p>
            <w:r/>
            <w:r>
              <w:rPr>
                <w:rFonts w:ascii="AppleGothic" w:hAnsi="AppleGothic"/>
                <w:b w:val="0"/>
                <w:sz w:val="11"/>
              </w:rPr>
              <w:t>-357.1</w:t>
            </w:r>
          </w:p>
        </w:tc>
        <w:tc>
          <w:tcPr>
            <w:tcW w:type="dxa" w:w="1285"/>
            <w:vAlign w:val="center"/>
          </w:tcPr>
          <w:p>
            <w:r/>
            <w:r>
              <w:rPr>
                <w:rFonts w:ascii="AppleGothic" w:hAnsi="AppleGothic"/>
                <w:b w:val="0"/>
                <w:sz w:val="11"/>
              </w:rPr>
              <w:t>-385.7</w:t>
            </w:r>
          </w:p>
        </w:tc>
        <w:tc>
          <w:tcPr>
            <w:tcW w:type="dxa" w:w="1285"/>
            <w:vAlign w:val="center"/>
          </w:tcPr>
          <w:p>
            <w:r/>
            <w:r>
              <w:rPr>
                <w:rFonts w:ascii="AppleGothic" w:hAnsi="AppleGothic"/>
                <w:b w:val="0"/>
                <w:sz w:val="11"/>
              </w:rPr>
              <w:t>-388.8</w:t>
            </w:r>
          </w:p>
        </w:tc>
        <w:tc>
          <w:tcPr>
            <w:tcW w:type="dxa" w:w="1285"/>
            <w:vAlign w:val="center"/>
          </w:tcPr>
          <w:p>
            <w:r/>
            <w:r>
              <w:rPr>
                <w:rFonts w:ascii="AppleGothic" w:hAnsi="AppleGothic"/>
                <w:b w:val="0"/>
                <w:sz w:val="11"/>
              </w:rPr>
              <w:t>-28.6</w:t>
            </w:r>
          </w:p>
        </w:tc>
        <w:tc>
          <w:tcPr>
            <w:tcW w:type="dxa" w:w="1285"/>
            <w:vAlign w:val="center"/>
          </w:tcPr>
          <w:p>
            <w:r/>
            <w:r>
              <w:rPr>
                <w:rFonts w:ascii="AppleGothic" w:hAnsi="AppleGothic"/>
                <w:b w:val="0"/>
                <w:sz w:val="11"/>
              </w:rPr>
              <w:t>-31.7</w:t>
            </w:r>
          </w:p>
        </w:tc>
        <w:tc>
          <w:tcPr>
            <w:tcW w:type="dxa" w:w="1285"/>
            <w:vAlign w:val="center"/>
          </w:tcPr>
          <w:p>
            <w:r/>
            <w:r>
              <w:rPr>
                <w:rFonts w:ascii="AppleGothic" w:hAnsi="AppleGothic"/>
                <w:b w:val="0"/>
                <w:sz w:val="11"/>
              </w:rPr>
              <w:t>120000.0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구로구</w:t>
            </w:r>
          </w:p>
        </w:tc>
        <w:tc>
          <w:tcPr>
            <w:tcW w:type="dxa" w:w="1285"/>
            <w:vAlign w:val="center"/>
          </w:tcPr>
          <w:p>
            <w:r/>
            <w:r>
              <w:rPr>
                <w:rFonts w:ascii="AppleGothic" w:hAnsi="AppleGothic"/>
                <w:b w:val="0"/>
                <w:sz w:val="11"/>
              </w:rPr>
              <w:t>-847.1</w:t>
            </w:r>
          </w:p>
        </w:tc>
        <w:tc>
          <w:tcPr>
            <w:tcW w:type="dxa" w:w="1285"/>
            <w:vAlign w:val="center"/>
          </w:tcPr>
          <w:p>
            <w:r/>
            <w:r>
              <w:rPr>
                <w:rFonts w:ascii="AppleGothic" w:hAnsi="AppleGothic"/>
                <w:b w:val="0"/>
                <w:sz w:val="11"/>
              </w:rPr>
              <w:t>-876.2</w:t>
            </w:r>
          </w:p>
        </w:tc>
        <w:tc>
          <w:tcPr>
            <w:tcW w:type="dxa" w:w="1285"/>
            <w:vAlign w:val="center"/>
          </w:tcPr>
          <w:p>
            <w:r/>
            <w:r>
              <w:rPr>
                <w:rFonts w:ascii="AppleGothic" w:hAnsi="AppleGothic"/>
                <w:b w:val="0"/>
                <w:sz w:val="11"/>
              </w:rPr>
              <w:t>-903.7</w:t>
            </w:r>
          </w:p>
        </w:tc>
        <w:tc>
          <w:tcPr>
            <w:tcW w:type="dxa" w:w="1285"/>
            <w:vAlign w:val="center"/>
          </w:tcPr>
          <w:p>
            <w:r/>
            <w:r>
              <w:rPr>
                <w:rFonts w:ascii="AppleGothic" w:hAnsi="AppleGothic"/>
                <w:b w:val="0"/>
                <w:sz w:val="11"/>
              </w:rPr>
              <w:t>-29.2</w:t>
            </w:r>
          </w:p>
        </w:tc>
        <w:tc>
          <w:tcPr>
            <w:tcW w:type="dxa" w:w="1285"/>
            <w:vAlign w:val="center"/>
          </w:tcPr>
          <w:p>
            <w:r/>
            <w:r>
              <w:rPr>
                <w:rFonts w:ascii="AppleGothic" w:hAnsi="AppleGothic"/>
                <w:b w:val="0"/>
                <w:sz w:val="11"/>
              </w:rPr>
              <w:t>-56.6</w:t>
            </w:r>
          </w:p>
        </w:tc>
        <w:tc>
          <w:tcPr>
            <w:tcW w:type="dxa" w:w="1285"/>
            <w:vAlign w:val="center"/>
          </w:tcPr>
          <w:p>
            <w:r/>
            <w:r>
              <w:rPr>
                <w:rFonts w:ascii="AppleGothic" w:hAnsi="AppleGothic"/>
                <w:b w:val="0"/>
                <w:sz w:val="11"/>
              </w:rPr>
              <w:t>140000.0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도봉구</w:t>
            </w:r>
          </w:p>
        </w:tc>
        <w:tc>
          <w:tcPr>
            <w:tcW w:type="dxa" w:w="1285"/>
            <w:vAlign w:val="center"/>
          </w:tcPr>
          <w:p>
            <w:r/>
            <w:r>
              <w:rPr>
                <w:rFonts w:ascii="AppleGothic" w:hAnsi="AppleGothic"/>
                <w:b w:val="0"/>
                <w:sz w:val="11"/>
              </w:rPr>
              <w:t>-124.9</w:t>
            </w:r>
          </w:p>
        </w:tc>
        <w:tc>
          <w:tcPr>
            <w:tcW w:type="dxa" w:w="1285"/>
            <w:vAlign w:val="center"/>
          </w:tcPr>
          <w:p>
            <w:r/>
            <w:r>
              <w:rPr>
                <w:rFonts w:ascii="AppleGothic" w:hAnsi="AppleGothic"/>
                <w:b w:val="0"/>
                <w:sz w:val="11"/>
              </w:rPr>
              <w:t>-156.4</w:t>
            </w:r>
          </w:p>
        </w:tc>
        <w:tc>
          <w:tcPr>
            <w:tcW w:type="dxa" w:w="1285"/>
            <w:vAlign w:val="center"/>
          </w:tcPr>
          <w:p>
            <w:r/>
            <w:r>
              <w:rPr>
                <w:rFonts w:ascii="AppleGothic" w:hAnsi="AppleGothic"/>
                <w:b w:val="0"/>
                <w:sz w:val="11"/>
              </w:rPr>
              <w:t>-164.7</w:t>
            </w:r>
          </w:p>
        </w:tc>
        <w:tc>
          <w:tcPr>
            <w:tcW w:type="dxa" w:w="1285"/>
            <w:vAlign w:val="center"/>
          </w:tcPr>
          <w:p>
            <w:r/>
            <w:r>
              <w:rPr>
                <w:rFonts w:ascii="AppleGothic" w:hAnsi="AppleGothic"/>
                <w:b w:val="0"/>
                <w:sz w:val="11"/>
              </w:rPr>
              <w:t>-31.4</w:t>
            </w:r>
          </w:p>
        </w:tc>
        <w:tc>
          <w:tcPr>
            <w:tcW w:type="dxa" w:w="1285"/>
            <w:vAlign w:val="center"/>
          </w:tcPr>
          <w:p>
            <w:r/>
            <w:r>
              <w:rPr>
                <w:rFonts w:ascii="AppleGothic" w:hAnsi="AppleGothic"/>
                <w:b w:val="0"/>
                <w:sz w:val="11"/>
              </w:rPr>
              <w:t>-39.7</w:t>
            </w:r>
          </w:p>
        </w:tc>
        <w:tc>
          <w:tcPr>
            <w:tcW w:type="dxa" w:w="1285"/>
            <w:vAlign w:val="center"/>
          </w:tcPr>
          <w:p>
            <w:r/>
            <w:r>
              <w:rPr>
                <w:rFonts w:ascii="AppleGothic" w:hAnsi="AppleGothic"/>
                <w:b w:val="0"/>
                <w:sz w:val="11"/>
              </w:rPr>
              <w:t>160000.0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동대문구</w:t>
            </w:r>
          </w:p>
        </w:tc>
        <w:tc>
          <w:tcPr>
            <w:tcW w:type="dxa" w:w="1285"/>
            <w:vAlign w:val="center"/>
          </w:tcPr>
          <w:p>
            <w:r/>
            <w:r>
              <w:rPr>
                <w:rFonts w:ascii="AppleGothic" w:hAnsi="AppleGothic"/>
                <w:b w:val="0"/>
                <w:sz w:val="11"/>
              </w:rPr>
              <w:t>-473.8</w:t>
            </w:r>
          </w:p>
        </w:tc>
        <w:tc>
          <w:tcPr>
            <w:tcW w:type="dxa" w:w="1285"/>
            <w:vAlign w:val="center"/>
          </w:tcPr>
          <w:p>
            <w:r/>
            <w:r>
              <w:rPr>
                <w:rFonts w:ascii="AppleGothic" w:hAnsi="AppleGothic"/>
                <w:b w:val="0"/>
                <w:sz w:val="11"/>
              </w:rPr>
              <w:t>-507.0</w:t>
            </w:r>
          </w:p>
        </w:tc>
        <w:tc>
          <w:tcPr>
            <w:tcW w:type="dxa" w:w="1285"/>
            <w:vAlign w:val="center"/>
          </w:tcPr>
          <w:p>
            <w:r/>
            <w:r>
              <w:rPr>
                <w:rFonts w:ascii="AppleGothic" w:hAnsi="AppleGothic"/>
                <w:b w:val="0"/>
                <w:sz w:val="11"/>
              </w:rPr>
              <w:t>-527.5</w:t>
            </w:r>
          </w:p>
        </w:tc>
        <w:tc>
          <w:tcPr>
            <w:tcW w:type="dxa" w:w="1285"/>
            <w:vAlign w:val="center"/>
          </w:tcPr>
          <w:p>
            <w:r/>
            <w:r>
              <w:rPr>
                <w:rFonts w:ascii="AppleGothic" w:hAnsi="AppleGothic"/>
                <w:b w:val="0"/>
                <w:sz w:val="11"/>
              </w:rPr>
              <w:t>-33.2</w:t>
            </w:r>
          </w:p>
        </w:tc>
        <w:tc>
          <w:tcPr>
            <w:tcW w:type="dxa" w:w="1285"/>
            <w:vAlign w:val="center"/>
          </w:tcPr>
          <w:p>
            <w:r/>
            <w:r>
              <w:rPr>
                <w:rFonts w:ascii="AppleGothic" w:hAnsi="AppleGothic"/>
                <w:b w:val="0"/>
                <w:sz w:val="11"/>
              </w:rPr>
              <w:t>-53.7</w:t>
            </w:r>
          </w:p>
        </w:tc>
        <w:tc>
          <w:tcPr>
            <w:tcW w:type="dxa" w:w="1285"/>
            <w:vAlign w:val="center"/>
          </w:tcPr>
          <w:p>
            <w:r/>
            <w:r>
              <w:rPr>
                <w:rFonts w:ascii="AppleGothic" w:hAnsi="AppleGothic"/>
                <w:b w:val="0"/>
                <w:sz w:val="11"/>
              </w:rPr>
              <w:t>120000.0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중구</w:t>
            </w:r>
          </w:p>
        </w:tc>
        <w:tc>
          <w:tcPr>
            <w:tcW w:type="dxa" w:w="1285"/>
            <w:vAlign w:val="center"/>
          </w:tcPr>
          <w:p>
            <w:r/>
            <w:r>
              <w:rPr>
                <w:rFonts w:ascii="AppleGothic" w:hAnsi="AppleGothic"/>
                <w:b w:val="0"/>
                <w:sz w:val="11"/>
              </w:rPr>
              <w:t>-244.3</w:t>
            </w:r>
          </w:p>
        </w:tc>
        <w:tc>
          <w:tcPr>
            <w:tcW w:type="dxa" w:w="1285"/>
            <w:vAlign w:val="center"/>
          </w:tcPr>
          <w:p>
            <w:r/>
            <w:r>
              <w:rPr>
                <w:rFonts w:ascii="AppleGothic" w:hAnsi="AppleGothic"/>
                <w:b w:val="0"/>
                <w:sz w:val="11"/>
              </w:rPr>
              <w:t>-281.7</w:t>
            </w:r>
          </w:p>
        </w:tc>
        <w:tc>
          <w:tcPr>
            <w:tcW w:type="dxa" w:w="1285"/>
            <w:vAlign w:val="center"/>
          </w:tcPr>
          <w:p>
            <w:r/>
            <w:r>
              <w:rPr>
                <w:rFonts w:ascii="AppleGothic" w:hAnsi="AppleGothic"/>
                <w:b w:val="0"/>
                <w:sz w:val="11"/>
              </w:rPr>
              <w:t>-295.6</w:t>
            </w:r>
          </w:p>
        </w:tc>
        <w:tc>
          <w:tcPr>
            <w:tcW w:type="dxa" w:w="1285"/>
            <w:vAlign w:val="center"/>
          </w:tcPr>
          <w:p>
            <w:r/>
            <w:r>
              <w:rPr>
                <w:rFonts w:ascii="AppleGothic" w:hAnsi="AppleGothic"/>
                <w:b w:val="0"/>
                <w:sz w:val="11"/>
              </w:rPr>
              <w:t>-37.4</w:t>
            </w:r>
          </w:p>
        </w:tc>
        <w:tc>
          <w:tcPr>
            <w:tcW w:type="dxa" w:w="1285"/>
            <w:vAlign w:val="center"/>
          </w:tcPr>
          <w:p>
            <w:r/>
            <w:r>
              <w:rPr>
                <w:rFonts w:ascii="AppleGothic" w:hAnsi="AppleGothic"/>
                <w:b w:val="0"/>
                <w:sz w:val="11"/>
              </w:rPr>
              <w:t>-51.3</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동작구</w:t>
            </w:r>
          </w:p>
        </w:tc>
        <w:tc>
          <w:tcPr>
            <w:tcW w:type="dxa" w:w="1285"/>
            <w:vAlign w:val="center"/>
          </w:tcPr>
          <w:p>
            <w:r/>
            <w:r>
              <w:rPr>
                <w:rFonts w:ascii="AppleGothic" w:hAnsi="AppleGothic"/>
                <w:b w:val="0"/>
                <w:sz w:val="11"/>
              </w:rPr>
              <w:t>-174.0</w:t>
            </w:r>
          </w:p>
        </w:tc>
        <w:tc>
          <w:tcPr>
            <w:tcW w:type="dxa" w:w="1285"/>
            <w:vAlign w:val="center"/>
          </w:tcPr>
          <w:p>
            <w:r/>
            <w:r>
              <w:rPr>
                <w:rFonts w:ascii="AppleGothic" w:hAnsi="AppleGothic"/>
                <w:b w:val="0"/>
                <w:sz w:val="11"/>
              </w:rPr>
              <w:t>-213.1</w:t>
            </w:r>
          </w:p>
        </w:tc>
        <w:tc>
          <w:tcPr>
            <w:tcW w:type="dxa" w:w="1285"/>
            <w:vAlign w:val="center"/>
          </w:tcPr>
          <w:p>
            <w:r/>
            <w:r>
              <w:rPr>
                <w:rFonts w:ascii="AppleGothic" w:hAnsi="AppleGothic"/>
                <w:b w:val="0"/>
                <w:sz w:val="11"/>
              </w:rPr>
              <w:t>-213.1</w:t>
            </w:r>
          </w:p>
        </w:tc>
        <w:tc>
          <w:tcPr>
            <w:tcW w:type="dxa" w:w="1285"/>
            <w:vAlign w:val="center"/>
          </w:tcPr>
          <w:p>
            <w:r/>
            <w:r>
              <w:rPr>
                <w:rFonts w:ascii="AppleGothic" w:hAnsi="AppleGothic"/>
                <w:b w:val="0"/>
                <w:sz w:val="11"/>
              </w:rPr>
              <w:t>-39.2</w:t>
            </w:r>
          </w:p>
        </w:tc>
        <w:tc>
          <w:tcPr>
            <w:tcW w:type="dxa" w:w="1285"/>
            <w:vAlign w:val="center"/>
          </w:tcPr>
          <w:p>
            <w:r/>
            <w:r>
              <w:rPr>
                <w:rFonts w:ascii="AppleGothic" w:hAnsi="AppleGothic"/>
                <w:b w:val="0"/>
                <w:sz w:val="11"/>
              </w:rPr>
              <w:t>-39.2</w:t>
            </w:r>
          </w:p>
        </w:tc>
        <w:tc>
          <w:tcPr>
            <w:tcW w:type="dxa" w:w="1285"/>
            <w:vAlign w:val="center"/>
          </w:tcPr>
          <w:p>
            <w:r/>
            <w:r>
              <w:rPr>
                <w:rFonts w:ascii="AppleGothic" w:hAnsi="AppleGothic"/>
                <w:b w:val="0"/>
                <w:sz w:val="11"/>
              </w:rPr>
              <w:t>170000.0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서대문구</w:t>
            </w:r>
          </w:p>
        </w:tc>
        <w:tc>
          <w:tcPr>
            <w:tcW w:type="dxa" w:w="1285"/>
            <w:vAlign w:val="center"/>
          </w:tcPr>
          <w:p>
            <w:r/>
            <w:r>
              <w:rPr>
                <w:rFonts w:ascii="AppleGothic" w:hAnsi="AppleGothic"/>
                <w:b w:val="0"/>
                <w:sz w:val="11"/>
              </w:rPr>
              <w:t>-191.4</w:t>
            </w:r>
          </w:p>
        </w:tc>
        <w:tc>
          <w:tcPr>
            <w:tcW w:type="dxa" w:w="1285"/>
            <w:vAlign w:val="center"/>
          </w:tcPr>
          <w:p>
            <w:r/>
            <w:r>
              <w:rPr>
                <w:rFonts w:ascii="AppleGothic" w:hAnsi="AppleGothic"/>
                <w:b w:val="0"/>
                <w:sz w:val="11"/>
              </w:rPr>
              <w:t>-238.5</w:t>
            </w:r>
          </w:p>
        </w:tc>
        <w:tc>
          <w:tcPr>
            <w:tcW w:type="dxa" w:w="1285"/>
            <w:vAlign w:val="center"/>
          </w:tcPr>
          <w:p>
            <w:r/>
            <w:r>
              <w:rPr>
                <w:rFonts w:ascii="AppleGothic" w:hAnsi="AppleGothic"/>
                <w:b w:val="0"/>
                <w:sz w:val="11"/>
              </w:rPr>
              <w:t>-245.5</w:t>
            </w:r>
          </w:p>
        </w:tc>
        <w:tc>
          <w:tcPr>
            <w:tcW w:type="dxa" w:w="1285"/>
            <w:vAlign w:val="center"/>
          </w:tcPr>
          <w:p>
            <w:r/>
            <w:r>
              <w:rPr>
                <w:rFonts w:ascii="AppleGothic" w:hAnsi="AppleGothic"/>
                <w:b w:val="0"/>
                <w:sz w:val="11"/>
              </w:rPr>
              <w:t>-47.1</w:t>
            </w:r>
          </w:p>
        </w:tc>
        <w:tc>
          <w:tcPr>
            <w:tcW w:type="dxa" w:w="1285"/>
            <w:vAlign w:val="center"/>
          </w:tcPr>
          <w:p>
            <w:r/>
            <w:r>
              <w:rPr>
                <w:rFonts w:ascii="AppleGothic" w:hAnsi="AppleGothic"/>
                <w:b w:val="0"/>
                <w:sz w:val="11"/>
              </w:rPr>
              <w:t>-54.1</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양천구</w:t>
            </w:r>
          </w:p>
        </w:tc>
        <w:tc>
          <w:tcPr>
            <w:tcW w:type="dxa" w:w="1285"/>
            <w:vAlign w:val="center"/>
          </w:tcPr>
          <w:p>
            <w:r/>
            <w:r>
              <w:rPr>
                <w:rFonts w:ascii="AppleGothic" w:hAnsi="AppleGothic"/>
                <w:b w:val="0"/>
                <w:sz w:val="11"/>
              </w:rPr>
              <w:t>-1511.2</w:t>
            </w:r>
          </w:p>
        </w:tc>
        <w:tc>
          <w:tcPr>
            <w:tcW w:type="dxa" w:w="1285"/>
            <w:vAlign w:val="center"/>
          </w:tcPr>
          <w:p>
            <w:r/>
            <w:r>
              <w:rPr>
                <w:rFonts w:ascii="AppleGothic" w:hAnsi="AppleGothic"/>
                <w:b w:val="0"/>
                <w:sz w:val="11"/>
              </w:rPr>
              <w:t>-1559.0</w:t>
            </w:r>
          </w:p>
        </w:tc>
        <w:tc>
          <w:tcPr>
            <w:tcW w:type="dxa" w:w="1285"/>
            <w:vAlign w:val="center"/>
          </w:tcPr>
          <w:p>
            <w:r/>
            <w:r>
              <w:rPr>
                <w:rFonts w:ascii="AppleGothic" w:hAnsi="AppleGothic"/>
                <w:b w:val="0"/>
                <w:sz w:val="11"/>
              </w:rPr>
              <w:t>-1570.4</w:t>
            </w:r>
          </w:p>
        </w:tc>
        <w:tc>
          <w:tcPr>
            <w:tcW w:type="dxa" w:w="1285"/>
            <w:vAlign w:val="center"/>
          </w:tcPr>
          <w:p>
            <w:r/>
            <w:r>
              <w:rPr>
                <w:rFonts w:ascii="AppleGothic" w:hAnsi="AppleGothic"/>
                <w:b w:val="0"/>
                <w:sz w:val="11"/>
              </w:rPr>
              <w:t>-47.8</w:t>
            </w:r>
          </w:p>
        </w:tc>
        <w:tc>
          <w:tcPr>
            <w:tcW w:type="dxa" w:w="1285"/>
            <w:vAlign w:val="center"/>
          </w:tcPr>
          <w:p>
            <w:r/>
            <w:r>
              <w:rPr>
                <w:rFonts w:ascii="AppleGothic" w:hAnsi="AppleGothic"/>
                <w:b w:val="0"/>
                <w:sz w:val="11"/>
              </w:rPr>
              <w:t>-59.2</w:t>
            </w:r>
          </w:p>
        </w:tc>
        <w:tc>
          <w:tcPr>
            <w:tcW w:type="dxa" w:w="1285"/>
            <w:vAlign w:val="center"/>
          </w:tcPr>
          <w:p>
            <w:r/>
            <w:r>
              <w:rPr>
                <w:rFonts w:ascii="AppleGothic" w:hAnsi="AppleGothic"/>
                <w:b w:val="0"/>
                <w:sz w:val="11"/>
              </w:rPr>
              <w:t>160000.0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성북구</w:t>
            </w:r>
          </w:p>
        </w:tc>
        <w:tc>
          <w:tcPr>
            <w:tcW w:type="dxa" w:w="1285"/>
            <w:vAlign w:val="center"/>
          </w:tcPr>
          <w:p>
            <w:r/>
            <w:r>
              <w:rPr>
                <w:rFonts w:ascii="AppleGothic" w:hAnsi="AppleGothic"/>
                <w:b w:val="0"/>
                <w:sz w:val="11"/>
              </w:rPr>
              <w:t>-154.3</w:t>
            </w:r>
          </w:p>
        </w:tc>
        <w:tc>
          <w:tcPr>
            <w:tcW w:type="dxa" w:w="1285"/>
            <w:vAlign w:val="center"/>
          </w:tcPr>
          <w:p>
            <w:r/>
            <w:r>
              <w:rPr>
                <w:rFonts w:ascii="AppleGothic" w:hAnsi="AppleGothic"/>
                <w:b w:val="0"/>
                <w:sz w:val="11"/>
              </w:rPr>
              <w:t>-202.4</w:t>
            </w:r>
          </w:p>
        </w:tc>
        <w:tc>
          <w:tcPr>
            <w:tcW w:type="dxa" w:w="1285"/>
            <w:vAlign w:val="center"/>
          </w:tcPr>
          <w:p>
            <w:r/>
            <w:r>
              <w:rPr>
                <w:rFonts w:ascii="AppleGothic" w:hAnsi="AppleGothic"/>
                <w:b w:val="0"/>
                <w:sz w:val="11"/>
              </w:rPr>
              <w:t>-202.4</w:t>
            </w:r>
          </w:p>
        </w:tc>
        <w:tc>
          <w:tcPr>
            <w:tcW w:type="dxa" w:w="1285"/>
            <w:vAlign w:val="center"/>
          </w:tcPr>
          <w:p>
            <w:r/>
            <w:r>
              <w:rPr>
                <w:rFonts w:ascii="AppleGothic" w:hAnsi="AppleGothic"/>
                <w:b w:val="0"/>
                <w:sz w:val="11"/>
              </w:rPr>
              <w:t>-48.2</w:t>
            </w:r>
          </w:p>
        </w:tc>
        <w:tc>
          <w:tcPr>
            <w:tcW w:type="dxa" w:w="1285"/>
            <w:vAlign w:val="center"/>
          </w:tcPr>
          <w:p>
            <w:r/>
            <w:r>
              <w:rPr>
                <w:rFonts w:ascii="AppleGothic" w:hAnsi="AppleGothic"/>
                <w:b w:val="0"/>
                <w:sz w:val="11"/>
              </w:rPr>
              <w:t>-48.2</w:t>
            </w:r>
          </w:p>
        </w:tc>
        <w:tc>
          <w:tcPr>
            <w:tcW w:type="dxa" w:w="1285"/>
            <w:vAlign w:val="center"/>
          </w:tcPr>
          <w:p>
            <w:r/>
            <w:r>
              <w:rPr>
                <w:rFonts w:ascii="AppleGothic" w:hAnsi="AppleGothic"/>
                <w:b w:val="0"/>
                <w:sz w:val="11"/>
              </w:rPr>
              <w:t>170000.0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마포구</w:t>
            </w:r>
          </w:p>
        </w:tc>
        <w:tc>
          <w:tcPr>
            <w:tcW w:type="dxa" w:w="1285"/>
            <w:vAlign w:val="center"/>
          </w:tcPr>
          <w:p>
            <w:r/>
            <w:r>
              <w:rPr>
                <w:rFonts w:ascii="AppleGothic" w:hAnsi="AppleGothic"/>
                <w:b w:val="0"/>
                <w:sz w:val="11"/>
              </w:rPr>
              <w:t>-760.2</w:t>
            </w:r>
          </w:p>
        </w:tc>
        <w:tc>
          <w:tcPr>
            <w:tcW w:type="dxa" w:w="1285"/>
            <w:vAlign w:val="center"/>
          </w:tcPr>
          <w:p>
            <w:r/>
            <w:r>
              <w:rPr>
                <w:rFonts w:ascii="AppleGothic" w:hAnsi="AppleGothic"/>
                <w:b w:val="0"/>
                <w:sz w:val="11"/>
              </w:rPr>
              <w:t>-809.1</w:t>
            </w:r>
          </w:p>
        </w:tc>
        <w:tc>
          <w:tcPr>
            <w:tcW w:type="dxa" w:w="1285"/>
            <w:vAlign w:val="center"/>
          </w:tcPr>
          <w:p>
            <w:r/>
            <w:r>
              <w:rPr>
                <w:rFonts w:ascii="AppleGothic" w:hAnsi="AppleGothic"/>
                <w:b w:val="0"/>
                <w:sz w:val="11"/>
              </w:rPr>
              <w:t>-823.2</w:t>
            </w:r>
          </w:p>
        </w:tc>
        <w:tc>
          <w:tcPr>
            <w:tcW w:type="dxa" w:w="1285"/>
            <w:vAlign w:val="center"/>
          </w:tcPr>
          <w:p>
            <w:r/>
            <w:r>
              <w:rPr>
                <w:rFonts w:ascii="AppleGothic" w:hAnsi="AppleGothic"/>
                <w:b w:val="0"/>
                <w:sz w:val="11"/>
              </w:rPr>
              <w:t>-48.9</w:t>
            </w:r>
          </w:p>
        </w:tc>
        <w:tc>
          <w:tcPr>
            <w:tcW w:type="dxa" w:w="1285"/>
            <w:vAlign w:val="center"/>
          </w:tcPr>
          <w:p>
            <w:r/>
            <w:r>
              <w:rPr>
                <w:rFonts w:ascii="AppleGothic" w:hAnsi="AppleGothic"/>
                <w:b w:val="0"/>
                <w:sz w:val="11"/>
              </w:rPr>
              <w:t>-63.0</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송파구</w:t>
            </w:r>
          </w:p>
        </w:tc>
        <w:tc>
          <w:tcPr>
            <w:tcW w:type="dxa" w:w="1285"/>
            <w:vAlign w:val="center"/>
          </w:tcPr>
          <w:p>
            <w:r/>
            <w:r>
              <w:rPr>
                <w:rFonts w:ascii="AppleGothic" w:hAnsi="AppleGothic"/>
                <w:b w:val="0"/>
                <w:sz w:val="11"/>
              </w:rPr>
              <w:t>-1988.4</w:t>
            </w:r>
          </w:p>
        </w:tc>
        <w:tc>
          <w:tcPr>
            <w:tcW w:type="dxa" w:w="1285"/>
            <w:vAlign w:val="center"/>
          </w:tcPr>
          <w:p>
            <w:r/>
            <w:r>
              <w:rPr>
                <w:rFonts w:ascii="AppleGothic" w:hAnsi="AppleGothic"/>
                <w:b w:val="0"/>
                <w:sz w:val="11"/>
              </w:rPr>
              <w:t>-2043.3</w:t>
            </w:r>
          </w:p>
        </w:tc>
        <w:tc>
          <w:tcPr>
            <w:tcW w:type="dxa" w:w="1285"/>
            <w:vAlign w:val="center"/>
          </w:tcPr>
          <w:p>
            <w:r/>
            <w:r>
              <w:rPr>
                <w:rFonts w:ascii="AppleGothic" w:hAnsi="AppleGothic"/>
                <w:b w:val="0"/>
                <w:sz w:val="11"/>
              </w:rPr>
              <w:t>-2074.6</w:t>
            </w:r>
          </w:p>
        </w:tc>
        <w:tc>
          <w:tcPr>
            <w:tcW w:type="dxa" w:w="1285"/>
            <w:vAlign w:val="center"/>
          </w:tcPr>
          <w:p>
            <w:r/>
            <w:r>
              <w:rPr>
                <w:rFonts w:ascii="AppleGothic" w:hAnsi="AppleGothic"/>
                <w:b w:val="0"/>
                <w:sz w:val="11"/>
              </w:rPr>
              <w:t>-54.9</w:t>
            </w:r>
          </w:p>
        </w:tc>
        <w:tc>
          <w:tcPr>
            <w:tcW w:type="dxa" w:w="1285"/>
            <w:vAlign w:val="center"/>
          </w:tcPr>
          <w:p>
            <w:r/>
            <w:r>
              <w:rPr>
                <w:rFonts w:ascii="AppleGothic" w:hAnsi="AppleGothic"/>
                <w:b w:val="0"/>
                <w:sz w:val="11"/>
              </w:rPr>
              <w:t>-86.2</w:t>
            </w:r>
          </w:p>
        </w:tc>
        <w:tc>
          <w:tcPr>
            <w:tcW w:type="dxa" w:w="1285"/>
            <w:vAlign w:val="center"/>
          </w:tcPr>
          <w:p>
            <w:r/>
            <w:r>
              <w:rPr>
                <w:rFonts w:ascii="AppleGothic" w:hAnsi="AppleGothic"/>
                <w:b w:val="0"/>
                <w:sz w:val="11"/>
              </w:rPr>
              <w:t>100000.0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노원구</w:t>
            </w:r>
          </w:p>
        </w:tc>
        <w:tc>
          <w:tcPr>
            <w:tcW w:type="dxa" w:w="1285"/>
            <w:vAlign w:val="center"/>
          </w:tcPr>
          <w:p>
            <w:r/>
            <w:r>
              <w:rPr>
                <w:rFonts w:ascii="AppleGothic" w:hAnsi="AppleGothic"/>
                <w:b w:val="0"/>
                <w:sz w:val="11"/>
              </w:rPr>
              <w:t>-800.3</w:t>
            </w:r>
          </w:p>
        </w:tc>
        <w:tc>
          <w:tcPr>
            <w:tcW w:type="dxa" w:w="1285"/>
            <w:vAlign w:val="center"/>
          </w:tcPr>
          <w:p>
            <w:r/>
            <w:r>
              <w:rPr>
                <w:rFonts w:ascii="AppleGothic" w:hAnsi="AppleGothic"/>
                <w:b w:val="0"/>
                <w:sz w:val="11"/>
              </w:rPr>
              <w:t>-855.3</w:t>
            </w:r>
          </w:p>
        </w:tc>
        <w:tc>
          <w:tcPr>
            <w:tcW w:type="dxa" w:w="1285"/>
            <w:vAlign w:val="center"/>
          </w:tcPr>
          <w:p>
            <w:r/>
            <w:r>
              <w:rPr>
                <w:rFonts w:ascii="AppleGothic" w:hAnsi="AppleGothic"/>
                <w:b w:val="0"/>
                <w:sz w:val="11"/>
              </w:rPr>
              <w:t>-880.7</w:t>
            </w:r>
          </w:p>
        </w:tc>
        <w:tc>
          <w:tcPr>
            <w:tcW w:type="dxa" w:w="1285"/>
            <w:vAlign w:val="center"/>
          </w:tcPr>
          <w:p>
            <w:r/>
            <w:r>
              <w:rPr>
                <w:rFonts w:ascii="AppleGothic" w:hAnsi="AppleGothic"/>
                <w:b w:val="0"/>
                <w:sz w:val="11"/>
              </w:rPr>
              <w:t>-55.0</w:t>
            </w:r>
          </w:p>
        </w:tc>
        <w:tc>
          <w:tcPr>
            <w:tcW w:type="dxa" w:w="1285"/>
            <w:vAlign w:val="center"/>
          </w:tcPr>
          <w:p>
            <w:r/>
            <w:r>
              <w:rPr>
                <w:rFonts w:ascii="AppleGothic" w:hAnsi="AppleGothic"/>
                <w:b w:val="0"/>
                <w:sz w:val="11"/>
              </w:rPr>
              <w:t>-80.4</w:t>
            </w:r>
          </w:p>
        </w:tc>
        <w:tc>
          <w:tcPr>
            <w:tcW w:type="dxa" w:w="1285"/>
            <w:vAlign w:val="center"/>
          </w:tcPr>
          <w:p>
            <w:r/>
            <w:r>
              <w:rPr>
                <w:rFonts w:ascii="AppleGothic" w:hAnsi="AppleGothic"/>
                <w:b w:val="0"/>
                <w:sz w:val="11"/>
              </w:rPr>
              <w:t>140000.0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종로구</w:t>
            </w:r>
          </w:p>
        </w:tc>
        <w:tc>
          <w:tcPr>
            <w:tcW w:type="dxa" w:w="1285"/>
            <w:vAlign w:val="center"/>
          </w:tcPr>
          <w:p>
            <w:r/>
            <w:r>
              <w:rPr>
                <w:rFonts w:ascii="AppleGothic" w:hAnsi="AppleGothic"/>
                <w:b w:val="0"/>
                <w:sz w:val="11"/>
              </w:rPr>
              <w:t>-371.9</w:t>
            </w:r>
          </w:p>
        </w:tc>
        <w:tc>
          <w:tcPr>
            <w:tcW w:type="dxa" w:w="1285"/>
            <w:vAlign w:val="center"/>
          </w:tcPr>
          <w:p>
            <w:r/>
            <w:r>
              <w:rPr>
                <w:rFonts w:ascii="AppleGothic" w:hAnsi="AppleGothic"/>
                <w:b w:val="0"/>
                <w:sz w:val="11"/>
              </w:rPr>
              <w:t>-427.8</w:t>
            </w:r>
          </w:p>
        </w:tc>
        <w:tc>
          <w:tcPr>
            <w:tcW w:type="dxa" w:w="1285"/>
            <w:vAlign w:val="center"/>
          </w:tcPr>
          <w:p>
            <w:r/>
            <w:r>
              <w:rPr>
                <w:rFonts w:ascii="AppleGothic" w:hAnsi="AppleGothic"/>
                <w:b w:val="0"/>
                <w:sz w:val="11"/>
              </w:rPr>
              <w:t>-447.9</w:t>
            </w:r>
          </w:p>
        </w:tc>
        <w:tc>
          <w:tcPr>
            <w:tcW w:type="dxa" w:w="1285"/>
            <w:vAlign w:val="center"/>
          </w:tcPr>
          <w:p>
            <w:r/>
            <w:r>
              <w:rPr>
                <w:rFonts w:ascii="AppleGothic" w:hAnsi="AppleGothic"/>
                <w:b w:val="0"/>
                <w:sz w:val="11"/>
              </w:rPr>
              <w:t>-55.9</w:t>
            </w:r>
          </w:p>
        </w:tc>
        <w:tc>
          <w:tcPr>
            <w:tcW w:type="dxa" w:w="1285"/>
            <w:vAlign w:val="center"/>
          </w:tcPr>
          <w:p>
            <w:r/>
            <w:r>
              <w:rPr>
                <w:rFonts w:ascii="AppleGothic" w:hAnsi="AppleGothic"/>
                <w:b w:val="0"/>
                <w:sz w:val="11"/>
              </w:rPr>
              <w:t>-76.0</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영등포구</w:t>
            </w:r>
          </w:p>
        </w:tc>
        <w:tc>
          <w:tcPr>
            <w:tcW w:type="dxa" w:w="1285"/>
            <w:vAlign w:val="center"/>
          </w:tcPr>
          <w:p>
            <w:r/>
            <w:r>
              <w:rPr>
                <w:rFonts w:ascii="AppleGothic" w:hAnsi="AppleGothic"/>
                <w:b w:val="0"/>
                <w:sz w:val="11"/>
              </w:rPr>
              <w:t>-2440.1</w:t>
            </w:r>
          </w:p>
        </w:tc>
        <w:tc>
          <w:tcPr>
            <w:tcW w:type="dxa" w:w="1285"/>
            <w:vAlign w:val="center"/>
          </w:tcPr>
          <w:p>
            <w:r/>
            <w:r>
              <w:rPr>
                <w:rFonts w:ascii="AppleGothic" w:hAnsi="AppleGothic"/>
                <w:b w:val="0"/>
                <w:sz w:val="11"/>
              </w:rPr>
              <w:t>-2498.1</w:t>
            </w:r>
          </w:p>
        </w:tc>
        <w:tc>
          <w:tcPr>
            <w:tcW w:type="dxa" w:w="1285"/>
            <w:vAlign w:val="center"/>
          </w:tcPr>
          <w:p>
            <w:r/>
            <w:r>
              <w:rPr>
                <w:rFonts w:ascii="AppleGothic" w:hAnsi="AppleGothic"/>
                <w:b w:val="0"/>
                <w:sz w:val="11"/>
              </w:rPr>
              <w:t>-2515.8</w:t>
            </w:r>
          </w:p>
        </w:tc>
        <w:tc>
          <w:tcPr>
            <w:tcW w:type="dxa" w:w="1285"/>
            <w:vAlign w:val="center"/>
          </w:tcPr>
          <w:p>
            <w:r/>
            <w:r>
              <w:rPr>
                <w:rFonts w:ascii="AppleGothic" w:hAnsi="AppleGothic"/>
                <w:b w:val="0"/>
                <w:sz w:val="11"/>
              </w:rPr>
              <w:t>-58.0</w:t>
            </w:r>
          </w:p>
        </w:tc>
        <w:tc>
          <w:tcPr>
            <w:tcW w:type="dxa" w:w="1285"/>
            <w:vAlign w:val="center"/>
          </w:tcPr>
          <w:p>
            <w:r/>
            <w:r>
              <w:rPr>
                <w:rFonts w:ascii="AppleGothic" w:hAnsi="AppleGothic"/>
                <w:b w:val="0"/>
                <w:sz w:val="11"/>
              </w:rPr>
              <w:t>-75.7</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관악구</w:t>
            </w:r>
          </w:p>
        </w:tc>
        <w:tc>
          <w:tcPr>
            <w:tcW w:type="dxa" w:w="1285"/>
            <w:vAlign w:val="center"/>
          </w:tcPr>
          <w:p>
            <w:r/>
            <w:r>
              <w:rPr>
                <w:rFonts w:ascii="AppleGothic" w:hAnsi="AppleGothic"/>
                <w:b w:val="0"/>
                <w:sz w:val="11"/>
              </w:rPr>
              <w:t>-143.5</w:t>
            </w:r>
          </w:p>
        </w:tc>
        <w:tc>
          <w:tcPr>
            <w:tcW w:type="dxa" w:w="1285"/>
            <w:vAlign w:val="center"/>
          </w:tcPr>
          <w:p>
            <w:r/>
            <w:r>
              <w:rPr>
                <w:rFonts w:ascii="AppleGothic" w:hAnsi="AppleGothic"/>
                <w:b w:val="0"/>
                <w:sz w:val="11"/>
              </w:rPr>
              <w:t>-201.8</w:t>
            </w:r>
          </w:p>
        </w:tc>
        <w:tc>
          <w:tcPr>
            <w:tcW w:type="dxa" w:w="1285"/>
            <w:vAlign w:val="center"/>
          </w:tcPr>
          <w:p>
            <w:r/>
            <w:r>
              <w:rPr>
                <w:rFonts w:ascii="AppleGothic" w:hAnsi="AppleGothic"/>
                <w:b w:val="0"/>
                <w:sz w:val="11"/>
              </w:rPr>
              <w:t>-206.5</w:t>
            </w:r>
          </w:p>
        </w:tc>
        <w:tc>
          <w:tcPr>
            <w:tcW w:type="dxa" w:w="1285"/>
            <w:vAlign w:val="center"/>
          </w:tcPr>
          <w:p>
            <w:r/>
            <w:r>
              <w:rPr>
                <w:rFonts w:ascii="AppleGothic" w:hAnsi="AppleGothic"/>
                <w:b w:val="0"/>
                <w:sz w:val="11"/>
              </w:rPr>
              <w:t>-58.3</w:t>
            </w:r>
          </w:p>
        </w:tc>
        <w:tc>
          <w:tcPr>
            <w:tcW w:type="dxa" w:w="1285"/>
            <w:vAlign w:val="center"/>
          </w:tcPr>
          <w:p>
            <w:r/>
            <w:r>
              <w:rPr>
                <w:rFonts w:ascii="AppleGothic" w:hAnsi="AppleGothic"/>
                <w:b w:val="0"/>
                <w:sz w:val="11"/>
              </w:rPr>
              <w:t>-63.0</w:t>
            </w:r>
          </w:p>
        </w:tc>
        <w:tc>
          <w:tcPr>
            <w:tcW w:type="dxa" w:w="1285"/>
            <w:vAlign w:val="center"/>
          </w:tcPr>
          <w:p>
            <w:r/>
            <w:r>
              <w:rPr>
                <w:rFonts w:ascii="AppleGothic" w:hAnsi="AppleGothic"/>
                <w:b w:val="0"/>
                <w:sz w:val="11"/>
              </w:rPr>
              <w:t>100000.0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성동구</w:t>
            </w:r>
          </w:p>
        </w:tc>
        <w:tc>
          <w:tcPr>
            <w:tcW w:type="dxa" w:w="1285"/>
            <w:vAlign w:val="center"/>
          </w:tcPr>
          <w:p>
            <w:r/>
            <w:r>
              <w:rPr>
                <w:rFonts w:ascii="AppleGothic" w:hAnsi="AppleGothic"/>
                <w:b w:val="0"/>
                <w:sz w:val="11"/>
              </w:rPr>
              <w:t>-863.7</w:t>
            </w:r>
          </w:p>
        </w:tc>
        <w:tc>
          <w:tcPr>
            <w:tcW w:type="dxa" w:w="1285"/>
            <w:vAlign w:val="center"/>
          </w:tcPr>
          <w:p>
            <w:r/>
            <w:r>
              <w:rPr>
                <w:rFonts w:ascii="AppleGothic" w:hAnsi="AppleGothic"/>
                <w:b w:val="0"/>
                <w:sz w:val="11"/>
              </w:rPr>
              <w:t>-927.8</w:t>
            </w:r>
          </w:p>
        </w:tc>
        <w:tc>
          <w:tcPr>
            <w:tcW w:type="dxa" w:w="1285"/>
            <w:vAlign w:val="center"/>
          </w:tcPr>
          <w:p>
            <w:r/>
            <w:r>
              <w:rPr>
                <w:rFonts w:ascii="AppleGothic" w:hAnsi="AppleGothic"/>
                <w:b w:val="0"/>
                <w:sz w:val="11"/>
              </w:rPr>
              <w:t>-927.8</w:t>
            </w:r>
          </w:p>
        </w:tc>
        <w:tc>
          <w:tcPr>
            <w:tcW w:type="dxa" w:w="1285"/>
            <w:vAlign w:val="center"/>
          </w:tcPr>
          <w:p>
            <w:r/>
            <w:r>
              <w:rPr>
                <w:rFonts w:ascii="AppleGothic" w:hAnsi="AppleGothic"/>
                <w:b w:val="0"/>
                <w:sz w:val="11"/>
              </w:rPr>
              <w:t>-64.1</w:t>
            </w:r>
          </w:p>
        </w:tc>
        <w:tc>
          <w:tcPr>
            <w:tcW w:type="dxa" w:w="1285"/>
            <w:vAlign w:val="center"/>
          </w:tcPr>
          <w:p>
            <w:r/>
            <w:r>
              <w:rPr>
                <w:rFonts w:ascii="AppleGothic" w:hAnsi="AppleGothic"/>
                <w:b w:val="0"/>
                <w:sz w:val="11"/>
              </w:rPr>
              <w:t>-64.1</w:t>
            </w:r>
          </w:p>
        </w:tc>
        <w:tc>
          <w:tcPr>
            <w:tcW w:type="dxa" w:w="1285"/>
            <w:vAlign w:val="center"/>
          </w:tcPr>
          <w:p>
            <w:r/>
            <w:r>
              <w:rPr>
                <w:rFonts w:ascii="AppleGothic" w:hAnsi="AppleGothic"/>
                <w:b w:val="0"/>
                <w:sz w:val="11"/>
              </w:rPr>
              <w:t>170000.0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은평구</w:t>
            </w:r>
          </w:p>
        </w:tc>
        <w:tc>
          <w:tcPr>
            <w:tcW w:type="dxa" w:w="1285"/>
            <w:vAlign w:val="center"/>
          </w:tcPr>
          <w:p>
            <w:r/>
            <w:r>
              <w:rPr>
                <w:rFonts w:ascii="AppleGothic" w:hAnsi="AppleGothic"/>
                <w:b w:val="0"/>
                <w:sz w:val="11"/>
              </w:rPr>
              <w:t>-241.8</w:t>
            </w:r>
          </w:p>
        </w:tc>
        <w:tc>
          <w:tcPr>
            <w:tcW w:type="dxa" w:w="1285"/>
            <w:vAlign w:val="center"/>
          </w:tcPr>
          <w:p>
            <w:r/>
            <w:r>
              <w:rPr>
                <w:rFonts w:ascii="AppleGothic" w:hAnsi="AppleGothic"/>
                <w:b w:val="0"/>
                <w:sz w:val="11"/>
              </w:rPr>
              <w:t>-306.6</w:t>
            </w:r>
          </w:p>
        </w:tc>
        <w:tc>
          <w:tcPr>
            <w:tcW w:type="dxa" w:w="1285"/>
            <w:vAlign w:val="center"/>
          </w:tcPr>
          <w:p>
            <w:r/>
            <w:r>
              <w:rPr>
                <w:rFonts w:ascii="AppleGothic" w:hAnsi="AppleGothic"/>
                <w:b w:val="0"/>
                <w:sz w:val="11"/>
              </w:rPr>
              <w:t>-306.6</w:t>
            </w:r>
          </w:p>
        </w:tc>
        <w:tc>
          <w:tcPr>
            <w:tcW w:type="dxa" w:w="1285"/>
            <w:vAlign w:val="center"/>
          </w:tcPr>
          <w:p>
            <w:r/>
            <w:r>
              <w:rPr>
                <w:rFonts w:ascii="AppleGothic" w:hAnsi="AppleGothic"/>
                <w:b w:val="0"/>
                <w:sz w:val="11"/>
              </w:rPr>
              <w:t>-64.9</w:t>
            </w:r>
          </w:p>
        </w:tc>
        <w:tc>
          <w:tcPr>
            <w:tcW w:type="dxa" w:w="1285"/>
            <w:vAlign w:val="center"/>
          </w:tcPr>
          <w:p>
            <w:r/>
            <w:r>
              <w:rPr>
                <w:rFonts w:ascii="AppleGothic" w:hAnsi="AppleGothic"/>
                <w:b w:val="0"/>
                <w:sz w:val="11"/>
              </w:rPr>
              <w:t>-64.9</w:t>
            </w:r>
          </w:p>
        </w:tc>
        <w:tc>
          <w:tcPr>
            <w:tcW w:type="dxa" w:w="1285"/>
            <w:vAlign w:val="center"/>
          </w:tcPr>
          <w:p>
            <w:r/>
            <w:r>
              <w:rPr>
                <w:rFonts w:ascii="AppleGothic" w:hAnsi="AppleGothic"/>
                <w:b w:val="0"/>
                <w:sz w:val="11"/>
              </w:rPr>
              <w:t>170000.0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광진구</w:t>
            </w:r>
          </w:p>
        </w:tc>
        <w:tc>
          <w:tcPr>
            <w:tcW w:type="dxa" w:w="1285"/>
            <w:vAlign w:val="center"/>
          </w:tcPr>
          <w:p>
            <w:r/>
            <w:r>
              <w:rPr>
                <w:rFonts w:ascii="AppleGothic" w:hAnsi="AppleGothic"/>
                <w:b w:val="0"/>
                <w:sz w:val="11"/>
              </w:rPr>
              <w:t>-899.5</w:t>
            </w:r>
          </w:p>
        </w:tc>
        <w:tc>
          <w:tcPr>
            <w:tcW w:type="dxa" w:w="1285"/>
            <w:vAlign w:val="center"/>
          </w:tcPr>
          <w:p>
            <w:r/>
            <w:r>
              <w:rPr>
                <w:rFonts w:ascii="AppleGothic" w:hAnsi="AppleGothic"/>
                <w:b w:val="0"/>
                <w:sz w:val="11"/>
              </w:rPr>
              <w:t>-966.6</w:t>
            </w:r>
          </w:p>
        </w:tc>
        <w:tc>
          <w:tcPr>
            <w:tcW w:type="dxa" w:w="1285"/>
            <w:vAlign w:val="center"/>
          </w:tcPr>
          <w:p>
            <w:r/>
            <w:r>
              <w:rPr>
                <w:rFonts w:ascii="AppleGothic" w:hAnsi="AppleGothic"/>
                <w:b w:val="0"/>
                <w:sz w:val="11"/>
              </w:rPr>
              <w:t>-996.5</w:t>
            </w:r>
          </w:p>
        </w:tc>
        <w:tc>
          <w:tcPr>
            <w:tcW w:type="dxa" w:w="1285"/>
            <w:vAlign w:val="center"/>
          </w:tcPr>
          <w:p>
            <w:r/>
            <w:r>
              <w:rPr>
                <w:rFonts w:ascii="AppleGothic" w:hAnsi="AppleGothic"/>
                <w:b w:val="0"/>
                <w:sz w:val="11"/>
              </w:rPr>
              <w:t>-67.1</w:t>
            </w:r>
          </w:p>
        </w:tc>
        <w:tc>
          <w:tcPr>
            <w:tcW w:type="dxa" w:w="1285"/>
            <w:vAlign w:val="center"/>
          </w:tcPr>
          <w:p>
            <w:r/>
            <w:r>
              <w:rPr>
                <w:rFonts w:ascii="AppleGothic" w:hAnsi="AppleGothic"/>
                <w:b w:val="0"/>
                <w:sz w:val="11"/>
              </w:rPr>
              <w:t>-97.0</w:t>
            </w:r>
          </w:p>
        </w:tc>
        <w:tc>
          <w:tcPr>
            <w:tcW w:type="dxa" w:w="1285"/>
            <w:vAlign w:val="center"/>
          </w:tcPr>
          <w:p>
            <w:r/>
            <w:r>
              <w:rPr>
                <w:rFonts w:ascii="AppleGothic" w:hAnsi="AppleGothic"/>
                <w:b w:val="0"/>
                <w:sz w:val="11"/>
              </w:rPr>
              <w:t>140000.0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강동구</w:t>
            </w:r>
          </w:p>
        </w:tc>
        <w:tc>
          <w:tcPr>
            <w:tcW w:type="dxa" w:w="1285"/>
            <w:vAlign w:val="center"/>
          </w:tcPr>
          <w:p>
            <w:r/>
            <w:r>
              <w:rPr>
                <w:rFonts w:ascii="AppleGothic" w:hAnsi="AppleGothic"/>
                <w:b w:val="0"/>
                <w:sz w:val="11"/>
              </w:rPr>
              <w:t>-662.9</w:t>
            </w:r>
          </w:p>
        </w:tc>
        <w:tc>
          <w:tcPr>
            <w:tcW w:type="dxa" w:w="1285"/>
            <w:vAlign w:val="center"/>
          </w:tcPr>
          <w:p>
            <w:r/>
            <w:r>
              <w:rPr>
                <w:rFonts w:ascii="AppleGothic" w:hAnsi="AppleGothic"/>
                <w:b w:val="0"/>
                <w:sz w:val="11"/>
              </w:rPr>
              <w:t>-743.0</w:t>
            </w:r>
          </w:p>
        </w:tc>
        <w:tc>
          <w:tcPr>
            <w:tcW w:type="dxa" w:w="1285"/>
            <w:vAlign w:val="center"/>
          </w:tcPr>
          <w:p>
            <w:r/>
            <w:r>
              <w:rPr>
                <w:rFonts w:ascii="AppleGothic" w:hAnsi="AppleGothic"/>
                <w:b w:val="0"/>
                <w:sz w:val="11"/>
              </w:rPr>
              <w:t>-745.9</w:t>
            </w:r>
          </w:p>
        </w:tc>
        <w:tc>
          <w:tcPr>
            <w:tcW w:type="dxa" w:w="1285"/>
            <w:vAlign w:val="center"/>
          </w:tcPr>
          <w:p>
            <w:r/>
            <w:r>
              <w:rPr>
                <w:rFonts w:ascii="AppleGothic" w:hAnsi="AppleGothic"/>
                <w:b w:val="0"/>
                <w:sz w:val="11"/>
              </w:rPr>
              <w:t>-80.1</w:t>
            </w:r>
          </w:p>
        </w:tc>
        <w:tc>
          <w:tcPr>
            <w:tcW w:type="dxa" w:w="1285"/>
            <w:vAlign w:val="center"/>
          </w:tcPr>
          <w:p>
            <w:r/>
            <w:r>
              <w:rPr>
                <w:rFonts w:ascii="AppleGothic" w:hAnsi="AppleGothic"/>
                <w:b w:val="0"/>
                <w:sz w:val="11"/>
              </w:rPr>
              <w:t>-83.0</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DQN</w:t>
            </w:r>
          </w:p>
        </w:tc>
        <w:tc>
          <w:tcPr>
            <w:tcW w:type="dxa" w:w="1285"/>
            <w:vAlign w:val="center"/>
          </w:tcPr>
          <w:p>
            <w:r/>
            <w:r>
              <w:rPr>
                <w:rFonts w:ascii="AppleGothic" w:hAnsi="AppleGothic"/>
                <w:b w:val="0"/>
                <w:sz w:val="11"/>
              </w:rPr>
              <w:t>강서구</w:t>
            </w:r>
          </w:p>
        </w:tc>
        <w:tc>
          <w:tcPr>
            <w:tcW w:type="dxa" w:w="1285"/>
            <w:vAlign w:val="center"/>
          </w:tcPr>
          <w:p>
            <w:r/>
            <w:r>
              <w:rPr>
                <w:rFonts w:ascii="AppleGothic" w:hAnsi="AppleGothic"/>
                <w:b w:val="0"/>
                <w:sz w:val="11"/>
              </w:rPr>
              <w:t>-3549.0</w:t>
            </w:r>
          </w:p>
        </w:tc>
        <w:tc>
          <w:tcPr>
            <w:tcW w:type="dxa" w:w="1285"/>
            <w:vAlign w:val="center"/>
          </w:tcPr>
          <w:p>
            <w:r/>
            <w:r>
              <w:rPr>
                <w:rFonts w:ascii="AppleGothic" w:hAnsi="AppleGothic"/>
                <w:b w:val="0"/>
                <w:sz w:val="11"/>
              </w:rPr>
              <w:t>-3684.2</w:t>
            </w:r>
          </w:p>
        </w:tc>
        <w:tc>
          <w:tcPr>
            <w:tcW w:type="dxa" w:w="1285"/>
            <w:vAlign w:val="center"/>
          </w:tcPr>
          <w:p>
            <w:r/>
            <w:r>
              <w:rPr>
                <w:rFonts w:ascii="AppleGothic" w:hAnsi="AppleGothic"/>
                <w:b w:val="0"/>
                <w:sz w:val="11"/>
              </w:rPr>
              <w:t>-3764.5</w:t>
            </w:r>
          </w:p>
        </w:tc>
        <w:tc>
          <w:tcPr>
            <w:tcW w:type="dxa" w:w="1285"/>
            <w:vAlign w:val="center"/>
          </w:tcPr>
          <w:p>
            <w:r/>
            <w:r>
              <w:rPr>
                <w:rFonts w:ascii="AppleGothic" w:hAnsi="AppleGothic"/>
                <w:b w:val="0"/>
                <w:sz w:val="11"/>
              </w:rPr>
              <w:t>-135.2</w:t>
            </w:r>
          </w:p>
        </w:tc>
        <w:tc>
          <w:tcPr>
            <w:tcW w:type="dxa" w:w="1285"/>
            <w:vAlign w:val="center"/>
          </w:tcPr>
          <w:p>
            <w:r/>
            <w:r>
              <w:rPr>
                <w:rFonts w:ascii="AppleGothic" w:hAnsi="AppleGothic"/>
                <w:b w:val="0"/>
                <w:sz w:val="11"/>
              </w:rPr>
              <w:t>-215.5</w:t>
            </w:r>
          </w:p>
        </w:tc>
        <w:tc>
          <w:tcPr>
            <w:tcW w:type="dxa" w:w="1285"/>
            <w:vAlign w:val="center"/>
          </w:tcPr>
          <w:p>
            <w:r/>
            <w:r>
              <w:rPr>
                <w:rFonts w:ascii="AppleGothic" w:hAnsi="AppleGothic"/>
                <w:b w:val="0"/>
                <w:sz w:val="11"/>
              </w:rPr>
              <w:t>120000.0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강서구</w:t>
            </w:r>
          </w:p>
        </w:tc>
        <w:tc>
          <w:tcPr>
            <w:tcW w:type="dxa" w:w="1285"/>
            <w:vAlign w:val="center"/>
          </w:tcPr>
          <w:p>
            <w:r/>
            <w:r>
              <w:rPr>
                <w:rFonts w:ascii="AppleGothic" w:hAnsi="AppleGothic"/>
                <w:b w:val="0"/>
                <w:sz w:val="11"/>
              </w:rPr>
              <w:t>-3549.0</w:t>
            </w:r>
          </w:p>
        </w:tc>
        <w:tc>
          <w:tcPr>
            <w:tcW w:type="dxa" w:w="1285"/>
            <w:vAlign w:val="center"/>
          </w:tcPr>
          <w:p>
            <w:r/>
            <w:r>
              <w:rPr>
                <w:rFonts w:ascii="AppleGothic" w:hAnsi="AppleGothic"/>
                <w:b w:val="0"/>
                <w:sz w:val="11"/>
              </w:rPr>
              <w:t>-3499.1</w:t>
            </w:r>
          </w:p>
        </w:tc>
        <w:tc>
          <w:tcPr>
            <w:tcW w:type="dxa" w:w="1285"/>
            <w:vAlign w:val="center"/>
          </w:tcPr>
          <w:p>
            <w:r/>
            <w:r>
              <w:rPr>
                <w:rFonts w:ascii="AppleGothic" w:hAnsi="AppleGothic"/>
                <w:b w:val="0"/>
                <w:sz w:val="11"/>
              </w:rPr>
              <w:t>-3668.7</w:t>
            </w:r>
          </w:p>
        </w:tc>
        <w:tc>
          <w:tcPr>
            <w:tcW w:type="dxa" w:w="1285"/>
            <w:vAlign w:val="center"/>
          </w:tcPr>
          <w:p>
            <w:r/>
            <w:r>
              <w:rPr>
                <w:rFonts w:ascii="AppleGothic" w:hAnsi="AppleGothic"/>
                <w:b w:val="0"/>
                <w:sz w:val="11"/>
              </w:rPr>
              <w:t>49.9</w:t>
            </w:r>
          </w:p>
        </w:tc>
        <w:tc>
          <w:tcPr>
            <w:tcW w:type="dxa" w:w="1285"/>
            <w:vAlign w:val="center"/>
          </w:tcPr>
          <w:p>
            <w:r/>
            <w:r>
              <w:rPr>
                <w:rFonts w:ascii="AppleGothic" w:hAnsi="AppleGothic"/>
                <w:b w:val="0"/>
                <w:sz w:val="11"/>
              </w:rPr>
              <w:t>-119.6</w:t>
            </w:r>
          </w:p>
        </w:tc>
        <w:tc>
          <w:tcPr>
            <w:tcW w:type="dxa" w:w="1285"/>
            <w:vAlign w:val="center"/>
          </w:tcPr>
          <w:p>
            <w:r/>
            <w:r>
              <w:rPr>
                <w:rFonts w:ascii="AppleGothic" w:hAnsi="AppleGothic"/>
                <w:b w:val="0"/>
                <w:sz w:val="11"/>
              </w:rPr>
              <w:t>40000.0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광진구</w:t>
            </w:r>
          </w:p>
        </w:tc>
        <w:tc>
          <w:tcPr>
            <w:tcW w:type="dxa" w:w="1285"/>
            <w:vAlign w:val="center"/>
          </w:tcPr>
          <w:p>
            <w:r/>
            <w:r>
              <w:rPr>
                <w:rFonts w:ascii="AppleGothic" w:hAnsi="AppleGothic"/>
                <w:b w:val="0"/>
                <w:sz w:val="11"/>
              </w:rPr>
              <w:t>-899.5</w:t>
            </w:r>
          </w:p>
        </w:tc>
        <w:tc>
          <w:tcPr>
            <w:tcW w:type="dxa" w:w="1285"/>
            <w:vAlign w:val="center"/>
          </w:tcPr>
          <w:p>
            <w:r/>
            <w:r>
              <w:rPr>
                <w:rFonts w:ascii="AppleGothic" w:hAnsi="AppleGothic"/>
                <w:b w:val="0"/>
                <w:sz w:val="11"/>
              </w:rPr>
              <w:t>-850.9</w:t>
            </w:r>
          </w:p>
        </w:tc>
        <w:tc>
          <w:tcPr>
            <w:tcW w:type="dxa" w:w="1285"/>
            <w:vAlign w:val="center"/>
          </w:tcPr>
          <w:p>
            <w:r/>
            <w:r>
              <w:rPr>
                <w:rFonts w:ascii="AppleGothic" w:hAnsi="AppleGothic"/>
                <w:b w:val="0"/>
                <w:sz w:val="11"/>
              </w:rPr>
              <w:t>-850.9</w:t>
            </w:r>
          </w:p>
        </w:tc>
        <w:tc>
          <w:tcPr>
            <w:tcW w:type="dxa" w:w="1285"/>
            <w:vAlign w:val="center"/>
          </w:tcPr>
          <w:p>
            <w:r/>
            <w:r>
              <w:rPr>
                <w:rFonts w:ascii="AppleGothic" w:hAnsi="AppleGothic"/>
                <w:b w:val="0"/>
                <w:sz w:val="11"/>
              </w:rPr>
              <w:t>48.6</w:t>
            </w:r>
          </w:p>
        </w:tc>
        <w:tc>
          <w:tcPr>
            <w:tcW w:type="dxa" w:w="1285"/>
            <w:vAlign w:val="center"/>
          </w:tcPr>
          <w:p>
            <w:r/>
            <w:r>
              <w:rPr>
                <w:rFonts w:ascii="AppleGothic" w:hAnsi="AppleGothic"/>
                <w:b w:val="0"/>
                <w:sz w:val="11"/>
              </w:rPr>
              <w:t>48.6</w:t>
            </w:r>
          </w:p>
        </w:tc>
        <w:tc>
          <w:tcPr>
            <w:tcW w:type="dxa" w:w="1285"/>
            <w:vAlign w:val="center"/>
          </w:tcPr>
          <w:p>
            <w:r/>
            <w:r>
              <w:rPr>
                <w:rFonts w:ascii="AppleGothic" w:hAnsi="AppleGothic"/>
                <w:b w:val="0"/>
                <w:sz w:val="11"/>
              </w:rPr>
              <w:t>170000.0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노원구</w:t>
            </w:r>
          </w:p>
        </w:tc>
        <w:tc>
          <w:tcPr>
            <w:tcW w:type="dxa" w:w="1285"/>
            <w:vAlign w:val="center"/>
          </w:tcPr>
          <w:p>
            <w:r/>
            <w:r>
              <w:rPr>
                <w:rFonts w:ascii="AppleGothic" w:hAnsi="AppleGothic"/>
                <w:b w:val="0"/>
                <w:sz w:val="11"/>
              </w:rPr>
              <w:t>-800.3</w:t>
            </w:r>
          </w:p>
        </w:tc>
        <w:tc>
          <w:tcPr>
            <w:tcW w:type="dxa" w:w="1285"/>
            <w:vAlign w:val="center"/>
          </w:tcPr>
          <w:p>
            <w:r/>
            <w:r>
              <w:rPr>
                <w:rFonts w:ascii="AppleGothic" w:hAnsi="AppleGothic"/>
                <w:b w:val="0"/>
                <w:sz w:val="11"/>
              </w:rPr>
              <w:t>-752.1</w:t>
            </w:r>
          </w:p>
        </w:tc>
        <w:tc>
          <w:tcPr>
            <w:tcW w:type="dxa" w:w="1285"/>
            <w:vAlign w:val="center"/>
          </w:tcPr>
          <w:p>
            <w:r/>
            <w:r>
              <w:rPr>
                <w:rFonts w:ascii="AppleGothic" w:hAnsi="AppleGothic"/>
                <w:b w:val="0"/>
                <w:sz w:val="11"/>
              </w:rPr>
              <w:t>-752.1</w:t>
            </w:r>
          </w:p>
        </w:tc>
        <w:tc>
          <w:tcPr>
            <w:tcW w:type="dxa" w:w="1285"/>
            <w:vAlign w:val="center"/>
          </w:tcPr>
          <w:p>
            <w:r/>
            <w:r>
              <w:rPr>
                <w:rFonts w:ascii="AppleGothic" w:hAnsi="AppleGothic"/>
                <w:b w:val="0"/>
                <w:sz w:val="11"/>
              </w:rPr>
              <w:t>48.2</w:t>
            </w:r>
          </w:p>
        </w:tc>
        <w:tc>
          <w:tcPr>
            <w:tcW w:type="dxa" w:w="1285"/>
            <w:vAlign w:val="center"/>
          </w:tcPr>
          <w:p>
            <w:r/>
            <w:r>
              <w:rPr>
                <w:rFonts w:ascii="AppleGothic" w:hAnsi="AppleGothic"/>
                <w:b w:val="0"/>
                <w:sz w:val="11"/>
              </w:rPr>
              <w:t>48.2</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동대문구</w:t>
            </w:r>
          </w:p>
        </w:tc>
        <w:tc>
          <w:tcPr>
            <w:tcW w:type="dxa" w:w="1285"/>
            <w:vAlign w:val="center"/>
          </w:tcPr>
          <w:p>
            <w:r/>
            <w:r>
              <w:rPr>
                <w:rFonts w:ascii="AppleGothic" w:hAnsi="AppleGothic"/>
                <w:b w:val="0"/>
                <w:sz w:val="11"/>
              </w:rPr>
              <w:t>-473.8</w:t>
            </w:r>
          </w:p>
        </w:tc>
        <w:tc>
          <w:tcPr>
            <w:tcW w:type="dxa" w:w="1285"/>
            <w:vAlign w:val="center"/>
          </w:tcPr>
          <w:p>
            <w:r/>
            <w:r>
              <w:rPr>
                <w:rFonts w:ascii="AppleGothic" w:hAnsi="AppleGothic"/>
                <w:b w:val="0"/>
                <w:sz w:val="11"/>
              </w:rPr>
              <w:t>-441.6</w:t>
            </w:r>
          </w:p>
        </w:tc>
        <w:tc>
          <w:tcPr>
            <w:tcW w:type="dxa" w:w="1285"/>
            <w:vAlign w:val="center"/>
          </w:tcPr>
          <w:p>
            <w:r/>
            <w:r>
              <w:rPr>
                <w:rFonts w:ascii="AppleGothic" w:hAnsi="AppleGothic"/>
                <w:b w:val="0"/>
                <w:sz w:val="11"/>
              </w:rPr>
              <w:t>-441.6</w:t>
            </w:r>
          </w:p>
        </w:tc>
        <w:tc>
          <w:tcPr>
            <w:tcW w:type="dxa" w:w="1285"/>
            <w:vAlign w:val="center"/>
          </w:tcPr>
          <w:p>
            <w:r/>
            <w:r>
              <w:rPr>
                <w:rFonts w:ascii="AppleGothic" w:hAnsi="AppleGothic"/>
                <w:b w:val="0"/>
                <w:sz w:val="11"/>
              </w:rPr>
              <w:t>32.3</w:t>
            </w:r>
          </w:p>
        </w:tc>
        <w:tc>
          <w:tcPr>
            <w:tcW w:type="dxa" w:w="1285"/>
            <w:vAlign w:val="center"/>
          </w:tcPr>
          <w:p>
            <w:r/>
            <w:r>
              <w:rPr>
                <w:rFonts w:ascii="AppleGothic" w:hAnsi="AppleGothic"/>
                <w:b w:val="0"/>
                <w:sz w:val="11"/>
              </w:rPr>
              <w:t>32.3</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중랑구</w:t>
            </w:r>
          </w:p>
        </w:tc>
        <w:tc>
          <w:tcPr>
            <w:tcW w:type="dxa" w:w="1285"/>
            <w:vAlign w:val="center"/>
          </w:tcPr>
          <w:p>
            <w:r/>
            <w:r>
              <w:rPr>
                <w:rFonts w:ascii="AppleGothic" w:hAnsi="AppleGothic"/>
                <w:b w:val="0"/>
                <w:sz w:val="11"/>
              </w:rPr>
              <w:t>-301.3</w:t>
            </w:r>
          </w:p>
        </w:tc>
        <w:tc>
          <w:tcPr>
            <w:tcW w:type="dxa" w:w="1285"/>
            <w:vAlign w:val="center"/>
          </w:tcPr>
          <w:p>
            <w:r/>
            <w:r>
              <w:rPr>
                <w:rFonts w:ascii="AppleGothic" w:hAnsi="AppleGothic"/>
                <w:b w:val="0"/>
                <w:sz w:val="11"/>
              </w:rPr>
              <w:t>-272.6</w:t>
            </w:r>
          </w:p>
        </w:tc>
        <w:tc>
          <w:tcPr>
            <w:tcW w:type="dxa" w:w="1285"/>
            <w:vAlign w:val="center"/>
          </w:tcPr>
          <w:p>
            <w:r/>
            <w:r>
              <w:rPr>
                <w:rFonts w:ascii="AppleGothic" w:hAnsi="AppleGothic"/>
                <w:b w:val="0"/>
                <w:sz w:val="11"/>
              </w:rPr>
              <w:t>-272.6</w:t>
            </w:r>
          </w:p>
        </w:tc>
        <w:tc>
          <w:tcPr>
            <w:tcW w:type="dxa" w:w="1285"/>
            <w:vAlign w:val="center"/>
          </w:tcPr>
          <w:p>
            <w:r/>
            <w:r>
              <w:rPr>
                <w:rFonts w:ascii="AppleGothic" w:hAnsi="AppleGothic"/>
                <w:b w:val="0"/>
                <w:sz w:val="11"/>
              </w:rPr>
              <w:t>28.7</w:t>
            </w:r>
          </w:p>
        </w:tc>
        <w:tc>
          <w:tcPr>
            <w:tcW w:type="dxa" w:w="1285"/>
            <w:vAlign w:val="center"/>
          </w:tcPr>
          <w:p>
            <w:r/>
            <w:r>
              <w:rPr>
                <w:rFonts w:ascii="AppleGothic" w:hAnsi="AppleGothic"/>
                <w:b w:val="0"/>
                <w:sz w:val="11"/>
              </w:rPr>
              <w:t>28.7</w:t>
            </w:r>
          </w:p>
        </w:tc>
        <w:tc>
          <w:tcPr>
            <w:tcW w:type="dxa" w:w="1285"/>
            <w:vAlign w:val="center"/>
          </w:tcPr>
          <w:p>
            <w:r/>
            <w:r>
              <w:rPr>
                <w:rFonts w:ascii="AppleGothic" w:hAnsi="AppleGothic"/>
                <w:b w:val="0"/>
                <w:sz w:val="11"/>
              </w:rPr>
              <w:t>100000.0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강남구</w:t>
            </w:r>
          </w:p>
        </w:tc>
        <w:tc>
          <w:tcPr>
            <w:tcW w:type="dxa" w:w="1285"/>
            <w:vAlign w:val="center"/>
          </w:tcPr>
          <w:p>
            <w:r/>
            <w:r>
              <w:rPr>
                <w:rFonts w:ascii="AppleGothic" w:hAnsi="AppleGothic"/>
                <w:b w:val="0"/>
                <w:sz w:val="11"/>
              </w:rPr>
              <w:t>-531.7</w:t>
            </w:r>
          </w:p>
        </w:tc>
        <w:tc>
          <w:tcPr>
            <w:tcW w:type="dxa" w:w="1285"/>
            <w:vAlign w:val="center"/>
          </w:tcPr>
          <w:p>
            <w:r/>
            <w:r>
              <w:rPr>
                <w:rFonts w:ascii="AppleGothic" w:hAnsi="AppleGothic"/>
                <w:b w:val="0"/>
                <w:sz w:val="11"/>
              </w:rPr>
              <w:t>-508.3</w:t>
            </w:r>
          </w:p>
        </w:tc>
        <w:tc>
          <w:tcPr>
            <w:tcW w:type="dxa" w:w="1285"/>
            <w:vAlign w:val="center"/>
          </w:tcPr>
          <w:p>
            <w:r/>
            <w:r>
              <w:rPr>
                <w:rFonts w:ascii="AppleGothic" w:hAnsi="AppleGothic"/>
                <w:b w:val="0"/>
                <w:sz w:val="11"/>
              </w:rPr>
              <w:t>-508.3</w:t>
            </w:r>
          </w:p>
        </w:tc>
        <w:tc>
          <w:tcPr>
            <w:tcW w:type="dxa" w:w="1285"/>
            <w:vAlign w:val="center"/>
          </w:tcPr>
          <w:p>
            <w:r/>
            <w:r>
              <w:rPr>
                <w:rFonts w:ascii="AppleGothic" w:hAnsi="AppleGothic"/>
                <w:b w:val="0"/>
                <w:sz w:val="11"/>
              </w:rPr>
              <w:t>23.4</w:t>
            </w:r>
          </w:p>
        </w:tc>
        <w:tc>
          <w:tcPr>
            <w:tcW w:type="dxa" w:w="1285"/>
            <w:vAlign w:val="center"/>
          </w:tcPr>
          <w:p>
            <w:r/>
            <w:r>
              <w:rPr>
                <w:rFonts w:ascii="AppleGothic" w:hAnsi="AppleGothic"/>
                <w:b w:val="0"/>
                <w:sz w:val="11"/>
              </w:rPr>
              <w:t>23.4</w:t>
            </w:r>
          </w:p>
        </w:tc>
        <w:tc>
          <w:tcPr>
            <w:tcW w:type="dxa" w:w="1285"/>
            <w:vAlign w:val="center"/>
          </w:tcPr>
          <w:p>
            <w:r/>
            <w:r>
              <w:rPr>
                <w:rFonts w:ascii="AppleGothic" w:hAnsi="AppleGothic"/>
                <w:b w:val="0"/>
                <w:sz w:val="11"/>
              </w:rPr>
              <w:t>170000.0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성동구</w:t>
            </w:r>
          </w:p>
        </w:tc>
        <w:tc>
          <w:tcPr>
            <w:tcW w:type="dxa" w:w="1285"/>
            <w:vAlign w:val="center"/>
          </w:tcPr>
          <w:p>
            <w:r/>
            <w:r>
              <w:rPr>
                <w:rFonts w:ascii="AppleGothic" w:hAnsi="AppleGothic"/>
                <w:b w:val="0"/>
                <w:sz w:val="11"/>
              </w:rPr>
              <w:t>-863.7</w:t>
            </w:r>
          </w:p>
        </w:tc>
        <w:tc>
          <w:tcPr>
            <w:tcW w:type="dxa" w:w="1285"/>
            <w:vAlign w:val="center"/>
          </w:tcPr>
          <w:p>
            <w:r/>
            <w:r>
              <w:rPr>
                <w:rFonts w:ascii="AppleGothic" w:hAnsi="AppleGothic"/>
                <w:b w:val="0"/>
                <w:sz w:val="11"/>
              </w:rPr>
              <w:t>-840.4</w:t>
            </w:r>
          </w:p>
        </w:tc>
        <w:tc>
          <w:tcPr>
            <w:tcW w:type="dxa" w:w="1285"/>
            <w:vAlign w:val="center"/>
          </w:tcPr>
          <w:p>
            <w:r/>
            <w:r>
              <w:rPr>
                <w:rFonts w:ascii="AppleGothic" w:hAnsi="AppleGothic"/>
                <w:b w:val="0"/>
                <w:sz w:val="11"/>
              </w:rPr>
              <w:t>-840.8</w:t>
            </w:r>
          </w:p>
        </w:tc>
        <w:tc>
          <w:tcPr>
            <w:tcW w:type="dxa" w:w="1285"/>
            <w:vAlign w:val="center"/>
          </w:tcPr>
          <w:p>
            <w:r/>
            <w:r>
              <w:rPr>
                <w:rFonts w:ascii="AppleGothic" w:hAnsi="AppleGothic"/>
                <w:b w:val="0"/>
                <w:sz w:val="11"/>
              </w:rPr>
              <w:t>23.3</w:t>
            </w:r>
          </w:p>
        </w:tc>
        <w:tc>
          <w:tcPr>
            <w:tcW w:type="dxa" w:w="1285"/>
            <w:vAlign w:val="center"/>
          </w:tcPr>
          <w:p>
            <w:r/>
            <w:r>
              <w:rPr>
                <w:rFonts w:ascii="AppleGothic" w:hAnsi="AppleGothic"/>
                <w:b w:val="0"/>
                <w:sz w:val="11"/>
              </w:rPr>
              <w:t>22.9</w:t>
            </w:r>
          </w:p>
        </w:tc>
        <w:tc>
          <w:tcPr>
            <w:tcW w:type="dxa" w:w="1285"/>
            <w:vAlign w:val="center"/>
          </w:tcPr>
          <w:p>
            <w:r/>
            <w:r>
              <w:rPr>
                <w:rFonts w:ascii="AppleGothic" w:hAnsi="AppleGothic"/>
                <w:b w:val="0"/>
                <w:sz w:val="11"/>
              </w:rPr>
              <w:t>140000.0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강동구</w:t>
            </w:r>
          </w:p>
        </w:tc>
        <w:tc>
          <w:tcPr>
            <w:tcW w:type="dxa" w:w="1285"/>
            <w:vAlign w:val="center"/>
          </w:tcPr>
          <w:p>
            <w:r/>
            <w:r>
              <w:rPr>
                <w:rFonts w:ascii="AppleGothic" w:hAnsi="AppleGothic"/>
                <w:b w:val="0"/>
                <w:sz w:val="11"/>
              </w:rPr>
              <w:t>-662.9</w:t>
            </w:r>
          </w:p>
        </w:tc>
        <w:tc>
          <w:tcPr>
            <w:tcW w:type="dxa" w:w="1285"/>
            <w:vAlign w:val="center"/>
          </w:tcPr>
          <w:p>
            <w:r/>
            <w:r>
              <w:rPr>
                <w:rFonts w:ascii="AppleGothic" w:hAnsi="AppleGothic"/>
                <w:b w:val="0"/>
                <w:sz w:val="11"/>
              </w:rPr>
              <w:t>-639.9</w:t>
            </w:r>
          </w:p>
        </w:tc>
        <w:tc>
          <w:tcPr>
            <w:tcW w:type="dxa" w:w="1285"/>
            <w:vAlign w:val="center"/>
          </w:tcPr>
          <w:p>
            <w:r/>
            <w:r>
              <w:rPr>
                <w:rFonts w:ascii="AppleGothic" w:hAnsi="AppleGothic"/>
                <w:b w:val="0"/>
                <w:sz w:val="11"/>
              </w:rPr>
              <w:t>-639.9</w:t>
            </w:r>
          </w:p>
        </w:tc>
        <w:tc>
          <w:tcPr>
            <w:tcW w:type="dxa" w:w="1285"/>
            <w:vAlign w:val="center"/>
          </w:tcPr>
          <w:p>
            <w:r/>
            <w:r>
              <w:rPr>
                <w:rFonts w:ascii="AppleGothic" w:hAnsi="AppleGothic"/>
                <w:b w:val="0"/>
                <w:sz w:val="11"/>
              </w:rPr>
              <w:t>23.0</w:t>
            </w:r>
          </w:p>
        </w:tc>
        <w:tc>
          <w:tcPr>
            <w:tcW w:type="dxa" w:w="1285"/>
            <w:vAlign w:val="center"/>
          </w:tcPr>
          <w:p>
            <w:r/>
            <w:r>
              <w:rPr>
                <w:rFonts w:ascii="AppleGothic" w:hAnsi="AppleGothic"/>
                <w:b w:val="0"/>
                <w:sz w:val="11"/>
              </w:rPr>
              <w:t>23.0</w:t>
            </w:r>
          </w:p>
        </w:tc>
        <w:tc>
          <w:tcPr>
            <w:tcW w:type="dxa" w:w="1285"/>
            <w:vAlign w:val="center"/>
          </w:tcPr>
          <w:p>
            <w:r/>
            <w:r>
              <w:rPr>
                <w:rFonts w:ascii="AppleGothic" w:hAnsi="AppleGothic"/>
                <w:b w:val="0"/>
                <w:sz w:val="11"/>
              </w:rPr>
              <w:t>160000.0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서초구</w:t>
            </w:r>
          </w:p>
        </w:tc>
        <w:tc>
          <w:tcPr>
            <w:tcW w:type="dxa" w:w="1285"/>
            <w:vAlign w:val="center"/>
          </w:tcPr>
          <w:p>
            <w:r/>
            <w:r>
              <w:rPr>
                <w:rFonts w:ascii="AppleGothic" w:hAnsi="AppleGothic"/>
                <w:b w:val="0"/>
                <w:sz w:val="11"/>
              </w:rPr>
              <w:t>-288.8</w:t>
            </w:r>
          </w:p>
        </w:tc>
        <w:tc>
          <w:tcPr>
            <w:tcW w:type="dxa" w:w="1285"/>
            <w:vAlign w:val="center"/>
          </w:tcPr>
          <w:p>
            <w:r/>
            <w:r>
              <w:rPr>
                <w:rFonts w:ascii="AppleGothic" w:hAnsi="AppleGothic"/>
                <w:b w:val="0"/>
                <w:sz w:val="11"/>
              </w:rPr>
              <w:t>-270.9</w:t>
            </w:r>
          </w:p>
        </w:tc>
        <w:tc>
          <w:tcPr>
            <w:tcW w:type="dxa" w:w="1285"/>
            <w:vAlign w:val="center"/>
          </w:tcPr>
          <w:p>
            <w:r/>
            <w:r>
              <w:rPr>
                <w:rFonts w:ascii="AppleGothic" w:hAnsi="AppleGothic"/>
                <w:b w:val="0"/>
                <w:sz w:val="11"/>
              </w:rPr>
              <w:t>-270.9</w:t>
            </w:r>
          </w:p>
        </w:tc>
        <w:tc>
          <w:tcPr>
            <w:tcW w:type="dxa" w:w="1285"/>
            <w:vAlign w:val="center"/>
          </w:tcPr>
          <w:p>
            <w:r/>
            <w:r>
              <w:rPr>
                <w:rFonts w:ascii="AppleGothic" w:hAnsi="AppleGothic"/>
                <w:b w:val="0"/>
                <w:sz w:val="11"/>
              </w:rPr>
              <w:t>17.9</w:t>
            </w:r>
          </w:p>
        </w:tc>
        <w:tc>
          <w:tcPr>
            <w:tcW w:type="dxa" w:w="1285"/>
            <w:vAlign w:val="center"/>
          </w:tcPr>
          <w:p>
            <w:r/>
            <w:r>
              <w:rPr>
                <w:rFonts w:ascii="AppleGothic" w:hAnsi="AppleGothic"/>
                <w:b w:val="0"/>
                <w:sz w:val="11"/>
              </w:rPr>
              <w:t>17.9</w:t>
            </w:r>
          </w:p>
        </w:tc>
        <w:tc>
          <w:tcPr>
            <w:tcW w:type="dxa" w:w="1285"/>
            <w:vAlign w:val="center"/>
          </w:tcPr>
          <w:p>
            <w:r/>
            <w:r>
              <w:rPr>
                <w:rFonts w:ascii="AppleGothic" w:hAnsi="AppleGothic"/>
                <w:b w:val="0"/>
                <w:sz w:val="11"/>
              </w:rPr>
              <w:t>170000.0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동작구</w:t>
            </w:r>
          </w:p>
        </w:tc>
        <w:tc>
          <w:tcPr>
            <w:tcW w:type="dxa" w:w="1285"/>
            <w:vAlign w:val="center"/>
          </w:tcPr>
          <w:p>
            <w:r/>
            <w:r>
              <w:rPr>
                <w:rFonts w:ascii="AppleGothic" w:hAnsi="AppleGothic"/>
                <w:b w:val="0"/>
                <w:sz w:val="11"/>
              </w:rPr>
              <w:t>-174.0</w:t>
            </w:r>
          </w:p>
        </w:tc>
        <w:tc>
          <w:tcPr>
            <w:tcW w:type="dxa" w:w="1285"/>
            <w:vAlign w:val="center"/>
          </w:tcPr>
          <w:p>
            <w:r/>
            <w:r>
              <w:rPr>
                <w:rFonts w:ascii="AppleGothic" w:hAnsi="AppleGothic"/>
                <w:b w:val="0"/>
                <w:sz w:val="11"/>
              </w:rPr>
              <w:t>-165.5</w:t>
            </w:r>
          </w:p>
        </w:tc>
        <w:tc>
          <w:tcPr>
            <w:tcW w:type="dxa" w:w="1285"/>
            <w:vAlign w:val="center"/>
          </w:tcPr>
          <w:p>
            <w:r/>
            <w:r>
              <w:rPr>
                <w:rFonts w:ascii="AppleGothic" w:hAnsi="AppleGothic"/>
                <w:b w:val="0"/>
                <w:sz w:val="11"/>
              </w:rPr>
              <w:t>-172.8</w:t>
            </w:r>
          </w:p>
        </w:tc>
        <w:tc>
          <w:tcPr>
            <w:tcW w:type="dxa" w:w="1285"/>
            <w:vAlign w:val="center"/>
          </w:tcPr>
          <w:p>
            <w:r/>
            <w:r>
              <w:rPr>
                <w:rFonts w:ascii="AppleGothic" w:hAnsi="AppleGothic"/>
                <w:b w:val="0"/>
                <w:sz w:val="11"/>
              </w:rPr>
              <w:t>8.5</w:t>
            </w:r>
          </w:p>
        </w:tc>
        <w:tc>
          <w:tcPr>
            <w:tcW w:type="dxa" w:w="1285"/>
            <w:vAlign w:val="center"/>
          </w:tcPr>
          <w:p>
            <w:r/>
            <w:r>
              <w:rPr>
                <w:rFonts w:ascii="AppleGothic" w:hAnsi="AppleGothic"/>
                <w:b w:val="0"/>
                <w:sz w:val="11"/>
              </w:rPr>
              <w:t>1.2</w:t>
            </w:r>
          </w:p>
        </w:tc>
        <w:tc>
          <w:tcPr>
            <w:tcW w:type="dxa" w:w="1285"/>
            <w:vAlign w:val="center"/>
          </w:tcPr>
          <w:p>
            <w:r/>
            <w:r>
              <w:rPr>
                <w:rFonts w:ascii="AppleGothic" w:hAnsi="AppleGothic"/>
                <w:b w:val="0"/>
                <w:sz w:val="11"/>
              </w:rPr>
              <w:t>40000.0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금천구</w:t>
            </w:r>
          </w:p>
        </w:tc>
        <w:tc>
          <w:tcPr>
            <w:tcW w:type="dxa" w:w="1285"/>
            <w:vAlign w:val="center"/>
          </w:tcPr>
          <w:p>
            <w:r/>
            <w:r>
              <w:rPr>
                <w:rFonts w:ascii="AppleGothic" w:hAnsi="AppleGothic"/>
                <w:b w:val="0"/>
                <w:sz w:val="11"/>
              </w:rPr>
              <w:t>-357.1</w:t>
            </w:r>
          </w:p>
        </w:tc>
        <w:tc>
          <w:tcPr>
            <w:tcW w:type="dxa" w:w="1285"/>
            <w:vAlign w:val="center"/>
          </w:tcPr>
          <w:p>
            <w:r/>
            <w:r>
              <w:rPr>
                <w:rFonts w:ascii="AppleGothic" w:hAnsi="AppleGothic"/>
                <w:b w:val="0"/>
                <w:sz w:val="11"/>
              </w:rPr>
              <w:t>-351.4</w:t>
            </w:r>
          </w:p>
        </w:tc>
        <w:tc>
          <w:tcPr>
            <w:tcW w:type="dxa" w:w="1285"/>
            <w:vAlign w:val="center"/>
          </w:tcPr>
          <w:p>
            <w:r/>
            <w:r>
              <w:rPr>
                <w:rFonts w:ascii="AppleGothic" w:hAnsi="AppleGothic"/>
                <w:b w:val="0"/>
                <w:sz w:val="11"/>
              </w:rPr>
              <w:t>-387.9</w:t>
            </w:r>
          </w:p>
        </w:tc>
        <w:tc>
          <w:tcPr>
            <w:tcW w:type="dxa" w:w="1285"/>
            <w:vAlign w:val="center"/>
          </w:tcPr>
          <w:p>
            <w:r/>
            <w:r>
              <w:rPr>
                <w:rFonts w:ascii="AppleGothic" w:hAnsi="AppleGothic"/>
                <w:b w:val="0"/>
                <w:sz w:val="11"/>
              </w:rPr>
              <w:t>5.6</w:t>
            </w:r>
          </w:p>
        </w:tc>
        <w:tc>
          <w:tcPr>
            <w:tcW w:type="dxa" w:w="1285"/>
            <w:vAlign w:val="center"/>
          </w:tcPr>
          <w:p>
            <w:r/>
            <w:r>
              <w:rPr>
                <w:rFonts w:ascii="AppleGothic" w:hAnsi="AppleGothic"/>
                <w:b w:val="0"/>
                <w:sz w:val="11"/>
              </w:rPr>
              <w:t>-30.9</w:t>
            </w:r>
          </w:p>
        </w:tc>
        <w:tc>
          <w:tcPr>
            <w:tcW w:type="dxa" w:w="1285"/>
            <w:vAlign w:val="center"/>
          </w:tcPr>
          <w:p>
            <w:r/>
            <w:r>
              <w:rPr>
                <w:rFonts w:ascii="AppleGothic" w:hAnsi="AppleGothic"/>
                <w:b w:val="0"/>
                <w:sz w:val="11"/>
              </w:rPr>
              <w:t>140000.0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중구</w:t>
            </w:r>
          </w:p>
        </w:tc>
        <w:tc>
          <w:tcPr>
            <w:tcW w:type="dxa" w:w="1285"/>
            <w:vAlign w:val="center"/>
          </w:tcPr>
          <w:p>
            <w:r/>
            <w:r>
              <w:rPr>
                <w:rFonts w:ascii="AppleGothic" w:hAnsi="AppleGothic"/>
                <w:b w:val="0"/>
                <w:sz w:val="11"/>
              </w:rPr>
              <w:t>-244.3</w:t>
            </w:r>
          </w:p>
        </w:tc>
        <w:tc>
          <w:tcPr>
            <w:tcW w:type="dxa" w:w="1285"/>
            <w:vAlign w:val="center"/>
          </w:tcPr>
          <w:p>
            <w:r/>
            <w:r>
              <w:rPr>
                <w:rFonts w:ascii="AppleGothic" w:hAnsi="AppleGothic"/>
                <w:b w:val="0"/>
                <w:sz w:val="11"/>
              </w:rPr>
              <w:t>-239.4</w:t>
            </w:r>
          </w:p>
        </w:tc>
        <w:tc>
          <w:tcPr>
            <w:tcW w:type="dxa" w:w="1285"/>
            <w:vAlign w:val="center"/>
          </w:tcPr>
          <w:p>
            <w:r/>
            <w:r>
              <w:rPr>
                <w:rFonts w:ascii="AppleGothic" w:hAnsi="AppleGothic"/>
                <w:b w:val="0"/>
                <w:sz w:val="11"/>
              </w:rPr>
              <w:t>-239.4</w:t>
            </w:r>
          </w:p>
        </w:tc>
        <w:tc>
          <w:tcPr>
            <w:tcW w:type="dxa" w:w="1285"/>
            <w:vAlign w:val="center"/>
          </w:tcPr>
          <w:p>
            <w:r/>
            <w:r>
              <w:rPr>
                <w:rFonts w:ascii="AppleGothic" w:hAnsi="AppleGothic"/>
                <w:b w:val="0"/>
                <w:sz w:val="11"/>
              </w:rPr>
              <w:t>4.9</w:t>
            </w:r>
          </w:p>
        </w:tc>
        <w:tc>
          <w:tcPr>
            <w:tcW w:type="dxa" w:w="1285"/>
            <w:vAlign w:val="center"/>
          </w:tcPr>
          <w:p>
            <w:r/>
            <w:r>
              <w:rPr>
                <w:rFonts w:ascii="AppleGothic" w:hAnsi="AppleGothic"/>
                <w:b w:val="0"/>
                <w:sz w:val="11"/>
              </w:rPr>
              <w:t>4.9</w:t>
            </w:r>
          </w:p>
        </w:tc>
        <w:tc>
          <w:tcPr>
            <w:tcW w:type="dxa" w:w="1285"/>
            <w:vAlign w:val="center"/>
          </w:tcPr>
          <w:p>
            <w:r/>
            <w:r>
              <w:rPr>
                <w:rFonts w:ascii="AppleGothic" w:hAnsi="AppleGothic"/>
                <w:b w:val="0"/>
                <w:sz w:val="11"/>
              </w:rPr>
              <w:t>170000.0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종로구</w:t>
            </w:r>
          </w:p>
        </w:tc>
        <w:tc>
          <w:tcPr>
            <w:tcW w:type="dxa" w:w="1285"/>
            <w:vAlign w:val="center"/>
          </w:tcPr>
          <w:p>
            <w:r/>
            <w:r>
              <w:rPr>
                <w:rFonts w:ascii="AppleGothic" w:hAnsi="AppleGothic"/>
                <w:b w:val="0"/>
                <w:sz w:val="11"/>
              </w:rPr>
              <w:t>-371.9</w:t>
            </w:r>
          </w:p>
        </w:tc>
        <w:tc>
          <w:tcPr>
            <w:tcW w:type="dxa" w:w="1285"/>
            <w:vAlign w:val="center"/>
          </w:tcPr>
          <w:p>
            <w:r/>
            <w:r>
              <w:rPr>
                <w:rFonts w:ascii="AppleGothic" w:hAnsi="AppleGothic"/>
                <w:b w:val="0"/>
                <w:sz w:val="11"/>
              </w:rPr>
              <w:t>-368.0</w:t>
            </w:r>
          </w:p>
        </w:tc>
        <w:tc>
          <w:tcPr>
            <w:tcW w:type="dxa" w:w="1285"/>
            <w:vAlign w:val="center"/>
          </w:tcPr>
          <w:p>
            <w:r/>
            <w:r>
              <w:rPr>
                <w:rFonts w:ascii="AppleGothic" w:hAnsi="AppleGothic"/>
                <w:b w:val="0"/>
                <w:sz w:val="11"/>
              </w:rPr>
              <w:t>-395.1</w:t>
            </w:r>
          </w:p>
        </w:tc>
        <w:tc>
          <w:tcPr>
            <w:tcW w:type="dxa" w:w="1285"/>
            <w:vAlign w:val="center"/>
          </w:tcPr>
          <w:p>
            <w:r/>
            <w:r>
              <w:rPr>
                <w:rFonts w:ascii="AppleGothic" w:hAnsi="AppleGothic"/>
                <w:b w:val="0"/>
                <w:sz w:val="11"/>
              </w:rPr>
              <w:t>3.9</w:t>
            </w:r>
          </w:p>
        </w:tc>
        <w:tc>
          <w:tcPr>
            <w:tcW w:type="dxa" w:w="1285"/>
            <w:vAlign w:val="center"/>
          </w:tcPr>
          <w:p>
            <w:r/>
            <w:r>
              <w:rPr>
                <w:rFonts w:ascii="AppleGothic" w:hAnsi="AppleGothic"/>
                <w:b w:val="0"/>
                <w:sz w:val="11"/>
              </w:rPr>
              <w:t>-23.2</w:t>
            </w:r>
          </w:p>
        </w:tc>
        <w:tc>
          <w:tcPr>
            <w:tcW w:type="dxa" w:w="1285"/>
            <w:vAlign w:val="center"/>
          </w:tcPr>
          <w:p>
            <w:r/>
            <w:r>
              <w:rPr>
                <w:rFonts w:ascii="AppleGothic" w:hAnsi="AppleGothic"/>
                <w:b w:val="0"/>
                <w:sz w:val="11"/>
              </w:rPr>
              <w:t>120000.0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용산구</w:t>
            </w:r>
          </w:p>
        </w:tc>
        <w:tc>
          <w:tcPr>
            <w:tcW w:type="dxa" w:w="1285"/>
            <w:vAlign w:val="center"/>
          </w:tcPr>
          <w:p>
            <w:r/>
            <w:r>
              <w:rPr>
                <w:rFonts w:ascii="AppleGothic" w:hAnsi="AppleGothic"/>
                <w:b w:val="0"/>
                <w:sz w:val="11"/>
              </w:rPr>
              <w:t>-104.4</w:t>
            </w:r>
          </w:p>
        </w:tc>
        <w:tc>
          <w:tcPr>
            <w:tcW w:type="dxa" w:w="1285"/>
            <w:vAlign w:val="center"/>
          </w:tcPr>
          <w:p>
            <w:r/>
            <w:r>
              <w:rPr>
                <w:rFonts w:ascii="AppleGothic" w:hAnsi="AppleGothic"/>
                <w:b w:val="0"/>
                <w:sz w:val="11"/>
              </w:rPr>
              <w:t>-106.5</w:t>
            </w:r>
          </w:p>
        </w:tc>
        <w:tc>
          <w:tcPr>
            <w:tcW w:type="dxa" w:w="1285"/>
            <w:vAlign w:val="center"/>
          </w:tcPr>
          <w:p>
            <w:r/>
            <w:r>
              <w:rPr>
                <w:rFonts w:ascii="AppleGothic" w:hAnsi="AppleGothic"/>
                <w:b w:val="0"/>
                <w:sz w:val="11"/>
              </w:rPr>
              <w:t>-106.5</w:t>
            </w:r>
          </w:p>
        </w:tc>
        <w:tc>
          <w:tcPr>
            <w:tcW w:type="dxa" w:w="1285"/>
            <w:vAlign w:val="center"/>
          </w:tcPr>
          <w:p>
            <w:r/>
            <w:r>
              <w:rPr>
                <w:rFonts w:ascii="AppleGothic" w:hAnsi="AppleGothic"/>
                <w:b w:val="0"/>
                <w:sz w:val="11"/>
              </w:rPr>
              <w:t>-2.1</w:t>
            </w:r>
          </w:p>
        </w:tc>
        <w:tc>
          <w:tcPr>
            <w:tcW w:type="dxa" w:w="1285"/>
            <w:vAlign w:val="center"/>
          </w:tcPr>
          <w:p>
            <w:r/>
            <w:r>
              <w:rPr>
                <w:rFonts w:ascii="AppleGothic" w:hAnsi="AppleGothic"/>
                <w:b w:val="0"/>
                <w:sz w:val="11"/>
              </w:rPr>
              <w:t>-2.1</w:t>
            </w:r>
          </w:p>
        </w:tc>
        <w:tc>
          <w:tcPr>
            <w:tcW w:type="dxa" w:w="1285"/>
            <w:vAlign w:val="center"/>
          </w:tcPr>
          <w:p>
            <w:r/>
            <w:r>
              <w:rPr>
                <w:rFonts w:ascii="AppleGothic" w:hAnsi="AppleGothic"/>
                <w:b w:val="0"/>
                <w:sz w:val="11"/>
              </w:rPr>
              <w:t>60000.0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강북구</w:t>
            </w:r>
          </w:p>
        </w:tc>
        <w:tc>
          <w:tcPr>
            <w:tcW w:type="dxa" w:w="1285"/>
            <w:vAlign w:val="center"/>
          </w:tcPr>
          <w:p>
            <w:r/>
            <w:r>
              <w:rPr>
                <w:rFonts w:ascii="AppleGothic" w:hAnsi="AppleGothic"/>
                <w:b w:val="0"/>
                <w:sz w:val="11"/>
              </w:rPr>
              <w:t>-35.2</w:t>
            </w:r>
          </w:p>
        </w:tc>
        <w:tc>
          <w:tcPr>
            <w:tcW w:type="dxa" w:w="1285"/>
            <w:vAlign w:val="center"/>
          </w:tcPr>
          <w:p>
            <w:r/>
            <w:r>
              <w:rPr>
                <w:rFonts w:ascii="AppleGothic" w:hAnsi="AppleGothic"/>
                <w:b w:val="0"/>
                <w:sz w:val="11"/>
              </w:rPr>
              <w:t>-39.2</w:t>
            </w:r>
          </w:p>
        </w:tc>
        <w:tc>
          <w:tcPr>
            <w:tcW w:type="dxa" w:w="1285"/>
            <w:vAlign w:val="center"/>
          </w:tcPr>
          <w:p>
            <w:r/>
            <w:r>
              <w:rPr>
                <w:rFonts w:ascii="AppleGothic" w:hAnsi="AppleGothic"/>
                <w:b w:val="0"/>
                <w:sz w:val="11"/>
              </w:rPr>
              <w:t>-43.4</w:t>
            </w:r>
          </w:p>
        </w:tc>
        <w:tc>
          <w:tcPr>
            <w:tcW w:type="dxa" w:w="1285"/>
            <w:vAlign w:val="center"/>
          </w:tcPr>
          <w:p>
            <w:r/>
            <w:r>
              <w:rPr>
                <w:rFonts w:ascii="AppleGothic" w:hAnsi="AppleGothic"/>
                <w:b w:val="0"/>
                <w:sz w:val="11"/>
              </w:rPr>
              <w:t>-3.9</w:t>
            </w:r>
          </w:p>
        </w:tc>
        <w:tc>
          <w:tcPr>
            <w:tcW w:type="dxa" w:w="1285"/>
            <w:vAlign w:val="center"/>
          </w:tcPr>
          <w:p>
            <w:r/>
            <w:r>
              <w:rPr>
                <w:rFonts w:ascii="AppleGothic" w:hAnsi="AppleGothic"/>
                <w:b w:val="0"/>
                <w:sz w:val="11"/>
              </w:rPr>
              <w:t>-8.2</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성북구</w:t>
            </w:r>
          </w:p>
        </w:tc>
        <w:tc>
          <w:tcPr>
            <w:tcW w:type="dxa" w:w="1285"/>
            <w:vAlign w:val="center"/>
          </w:tcPr>
          <w:p>
            <w:r/>
            <w:r>
              <w:rPr>
                <w:rFonts w:ascii="AppleGothic" w:hAnsi="AppleGothic"/>
                <w:b w:val="0"/>
                <w:sz w:val="11"/>
              </w:rPr>
              <w:t>-154.3</w:t>
            </w:r>
          </w:p>
        </w:tc>
        <w:tc>
          <w:tcPr>
            <w:tcW w:type="dxa" w:w="1285"/>
            <w:vAlign w:val="center"/>
          </w:tcPr>
          <w:p>
            <w:r/>
            <w:r>
              <w:rPr>
                <w:rFonts w:ascii="AppleGothic" w:hAnsi="AppleGothic"/>
                <w:b w:val="0"/>
                <w:sz w:val="11"/>
              </w:rPr>
              <w:t>-160.5</w:t>
            </w:r>
          </w:p>
        </w:tc>
        <w:tc>
          <w:tcPr>
            <w:tcW w:type="dxa" w:w="1285"/>
            <w:vAlign w:val="center"/>
          </w:tcPr>
          <w:p>
            <w:r/>
            <w:r>
              <w:rPr>
                <w:rFonts w:ascii="AppleGothic" w:hAnsi="AppleGothic"/>
                <w:b w:val="0"/>
                <w:sz w:val="11"/>
              </w:rPr>
              <w:t>-211.0</w:t>
            </w:r>
          </w:p>
        </w:tc>
        <w:tc>
          <w:tcPr>
            <w:tcW w:type="dxa" w:w="1285"/>
            <w:vAlign w:val="center"/>
          </w:tcPr>
          <w:p>
            <w:r/>
            <w:r>
              <w:rPr>
                <w:rFonts w:ascii="AppleGothic" w:hAnsi="AppleGothic"/>
                <w:b w:val="0"/>
                <w:sz w:val="11"/>
              </w:rPr>
              <w:t>-6.2</w:t>
            </w:r>
          </w:p>
        </w:tc>
        <w:tc>
          <w:tcPr>
            <w:tcW w:type="dxa" w:w="1285"/>
            <w:vAlign w:val="center"/>
          </w:tcPr>
          <w:p>
            <w:r/>
            <w:r>
              <w:rPr>
                <w:rFonts w:ascii="AppleGothic" w:hAnsi="AppleGothic"/>
                <w:b w:val="0"/>
                <w:sz w:val="11"/>
              </w:rPr>
              <w:t>-56.7</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도봉구</w:t>
            </w:r>
          </w:p>
        </w:tc>
        <w:tc>
          <w:tcPr>
            <w:tcW w:type="dxa" w:w="1285"/>
            <w:vAlign w:val="center"/>
          </w:tcPr>
          <w:p>
            <w:r/>
            <w:r>
              <w:rPr>
                <w:rFonts w:ascii="AppleGothic" w:hAnsi="AppleGothic"/>
                <w:b w:val="0"/>
                <w:sz w:val="11"/>
              </w:rPr>
              <w:t>-124.9</w:t>
            </w:r>
          </w:p>
        </w:tc>
        <w:tc>
          <w:tcPr>
            <w:tcW w:type="dxa" w:w="1285"/>
            <w:vAlign w:val="center"/>
          </w:tcPr>
          <w:p>
            <w:r/>
            <w:r>
              <w:rPr>
                <w:rFonts w:ascii="AppleGothic" w:hAnsi="AppleGothic"/>
                <w:b w:val="0"/>
                <w:sz w:val="11"/>
              </w:rPr>
              <w:t>-134.3</w:t>
            </w:r>
          </w:p>
        </w:tc>
        <w:tc>
          <w:tcPr>
            <w:tcW w:type="dxa" w:w="1285"/>
            <w:vAlign w:val="center"/>
          </w:tcPr>
          <w:p>
            <w:r/>
            <w:r>
              <w:rPr>
                <w:rFonts w:ascii="AppleGothic" w:hAnsi="AppleGothic"/>
                <w:b w:val="0"/>
                <w:sz w:val="11"/>
              </w:rPr>
              <w:t>-136.2</w:t>
            </w:r>
          </w:p>
        </w:tc>
        <w:tc>
          <w:tcPr>
            <w:tcW w:type="dxa" w:w="1285"/>
            <w:vAlign w:val="center"/>
          </w:tcPr>
          <w:p>
            <w:r/>
            <w:r>
              <w:rPr>
                <w:rFonts w:ascii="AppleGothic" w:hAnsi="AppleGothic"/>
                <w:b w:val="0"/>
                <w:sz w:val="11"/>
              </w:rPr>
              <w:t>-9.4</w:t>
            </w:r>
          </w:p>
        </w:tc>
        <w:tc>
          <w:tcPr>
            <w:tcW w:type="dxa" w:w="1285"/>
            <w:vAlign w:val="center"/>
          </w:tcPr>
          <w:p>
            <w:r/>
            <w:r>
              <w:rPr>
                <w:rFonts w:ascii="AppleGothic" w:hAnsi="AppleGothic"/>
                <w:b w:val="0"/>
                <w:sz w:val="11"/>
              </w:rPr>
              <w:t>-11.2</w:t>
            </w:r>
          </w:p>
        </w:tc>
        <w:tc>
          <w:tcPr>
            <w:tcW w:type="dxa" w:w="1285"/>
            <w:vAlign w:val="center"/>
          </w:tcPr>
          <w:p>
            <w:r/>
            <w:r>
              <w:rPr>
                <w:rFonts w:ascii="AppleGothic" w:hAnsi="AppleGothic"/>
                <w:b w:val="0"/>
                <w:sz w:val="11"/>
              </w:rPr>
              <w:t>60000.0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은평구</w:t>
            </w:r>
          </w:p>
        </w:tc>
        <w:tc>
          <w:tcPr>
            <w:tcW w:type="dxa" w:w="1285"/>
            <w:vAlign w:val="center"/>
          </w:tcPr>
          <w:p>
            <w:r/>
            <w:r>
              <w:rPr>
                <w:rFonts w:ascii="AppleGothic" w:hAnsi="AppleGothic"/>
                <w:b w:val="0"/>
                <w:sz w:val="11"/>
              </w:rPr>
              <w:t>-241.8</w:t>
            </w:r>
          </w:p>
        </w:tc>
        <w:tc>
          <w:tcPr>
            <w:tcW w:type="dxa" w:w="1285"/>
            <w:vAlign w:val="center"/>
          </w:tcPr>
          <w:p>
            <w:r/>
            <w:r>
              <w:rPr>
                <w:rFonts w:ascii="AppleGothic" w:hAnsi="AppleGothic"/>
                <w:b w:val="0"/>
                <w:sz w:val="11"/>
              </w:rPr>
              <w:t>-257.3</w:t>
            </w:r>
          </w:p>
        </w:tc>
        <w:tc>
          <w:tcPr>
            <w:tcW w:type="dxa" w:w="1285"/>
            <w:vAlign w:val="center"/>
          </w:tcPr>
          <w:p>
            <w:r/>
            <w:r>
              <w:rPr>
                <w:rFonts w:ascii="AppleGothic" w:hAnsi="AppleGothic"/>
                <w:b w:val="0"/>
                <w:sz w:val="11"/>
              </w:rPr>
              <w:t>-257.3</w:t>
            </w:r>
          </w:p>
        </w:tc>
        <w:tc>
          <w:tcPr>
            <w:tcW w:type="dxa" w:w="1285"/>
            <w:vAlign w:val="center"/>
          </w:tcPr>
          <w:p>
            <w:r/>
            <w:r>
              <w:rPr>
                <w:rFonts w:ascii="AppleGothic" w:hAnsi="AppleGothic"/>
                <w:b w:val="0"/>
                <w:sz w:val="11"/>
              </w:rPr>
              <w:t>-15.5</w:t>
            </w:r>
          </w:p>
        </w:tc>
        <w:tc>
          <w:tcPr>
            <w:tcW w:type="dxa" w:w="1285"/>
            <w:vAlign w:val="center"/>
          </w:tcPr>
          <w:p>
            <w:r/>
            <w:r>
              <w:rPr>
                <w:rFonts w:ascii="AppleGothic" w:hAnsi="AppleGothic"/>
                <w:b w:val="0"/>
                <w:sz w:val="11"/>
              </w:rPr>
              <w:t>-15.5</w:t>
            </w:r>
          </w:p>
        </w:tc>
        <w:tc>
          <w:tcPr>
            <w:tcW w:type="dxa" w:w="1285"/>
            <w:vAlign w:val="center"/>
          </w:tcPr>
          <w:p>
            <w:r/>
            <w:r>
              <w:rPr>
                <w:rFonts w:ascii="AppleGothic" w:hAnsi="AppleGothic"/>
                <w:b w:val="0"/>
                <w:sz w:val="11"/>
              </w:rPr>
              <w:t>160000.0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송파구</w:t>
            </w:r>
          </w:p>
        </w:tc>
        <w:tc>
          <w:tcPr>
            <w:tcW w:type="dxa" w:w="1285"/>
            <w:vAlign w:val="center"/>
          </w:tcPr>
          <w:p>
            <w:r/>
            <w:r>
              <w:rPr>
                <w:rFonts w:ascii="AppleGothic" w:hAnsi="AppleGothic"/>
                <w:b w:val="0"/>
                <w:sz w:val="11"/>
              </w:rPr>
              <w:t>-1988.4</w:t>
            </w:r>
          </w:p>
        </w:tc>
        <w:tc>
          <w:tcPr>
            <w:tcW w:type="dxa" w:w="1285"/>
            <w:vAlign w:val="center"/>
          </w:tcPr>
          <w:p>
            <w:r/>
            <w:r>
              <w:rPr>
                <w:rFonts w:ascii="AppleGothic" w:hAnsi="AppleGothic"/>
                <w:b w:val="0"/>
                <w:sz w:val="11"/>
              </w:rPr>
              <w:t>-2004.7</w:t>
            </w:r>
          </w:p>
        </w:tc>
        <w:tc>
          <w:tcPr>
            <w:tcW w:type="dxa" w:w="1285"/>
            <w:vAlign w:val="center"/>
          </w:tcPr>
          <w:p>
            <w:r/>
            <w:r>
              <w:rPr>
                <w:rFonts w:ascii="AppleGothic" w:hAnsi="AppleGothic"/>
                <w:b w:val="0"/>
                <w:sz w:val="11"/>
              </w:rPr>
              <w:t>-2201.8</w:t>
            </w:r>
          </w:p>
        </w:tc>
        <w:tc>
          <w:tcPr>
            <w:tcW w:type="dxa" w:w="1285"/>
            <w:vAlign w:val="center"/>
          </w:tcPr>
          <w:p>
            <w:r/>
            <w:r>
              <w:rPr>
                <w:rFonts w:ascii="AppleGothic" w:hAnsi="AppleGothic"/>
                <w:b w:val="0"/>
                <w:sz w:val="11"/>
              </w:rPr>
              <w:t>-16.3</w:t>
            </w:r>
          </w:p>
        </w:tc>
        <w:tc>
          <w:tcPr>
            <w:tcW w:type="dxa" w:w="1285"/>
            <w:vAlign w:val="center"/>
          </w:tcPr>
          <w:p>
            <w:r/>
            <w:r>
              <w:rPr>
                <w:rFonts w:ascii="AppleGothic" w:hAnsi="AppleGothic"/>
                <w:b w:val="0"/>
                <w:sz w:val="11"/>
              </w:rPr>
              <w:t>-213.3</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관악구</w:t>
            </w:r>
          </w:p>
        </w:tc>
        <w:tc>
          <w:tcPr>
            <w:tcW w:type="dxa" w:w="1285"/>
            <w:vAlign w:val="center"/>
          </w:tcPr>
          <w:p>
            <w:r/>
            <w:r>
              <w:rPr>
                <w:rFonts w:ascii="AppleGothic" w:hAnsi="AppleGothic"/>
                <w:b w:val="0"/>
                <w:sz w:val="11"/>
              </w:rPr>
              <w:t>-143.5</w:t>
            </w:r>
          </w:p>
        </w:tc>
        <w:tc>
          <w:tcPr>
            <w:tcW w:type="dxa" w:w="1285"/>
            <w:vAlign w:val="center"/>
          </w:tcPr>
          <w:p>
            <w:r/>
            <w:r>
              <w:rPr>
                <w:rFonts w:ascii="AppleGothic" w:hAnsi="AppleGothic"/>
                <w:b w:val="0"/>
                <w:sz w:val="11"/>
              </w:rPr>
              <w:t>-162.1</w:t>
            </w:r>
          </w:p>
        </w:tc>
        <w:tc>
          <w:tcPr>
            <w:tcW w:type="dxa" w:w="1285"/>
            <w:vAlign w:val="center"/>
          </w:tcPr>
          <w:p>
            <w:r/>
            <w:r>
              <w:rPr>
                <w:rFonts w:ascii="AppleGothic" w:hAnsi="AppleGothic"/>
                <w:b w:val="0"/>
                <w:sz w:val="11"/>
              </w:rPr>
              <w:t>-162.1</w:t>
            </w:r>
          </w:p>
        </w:tc>
        <w:tc>
          <w:tcPr>
            <w:tcW w:type="dxa" w:w="1285"/>
            <w:vAlign w:val="center"/>
          </w:tcPr>
          <w:p>
            <w:r/>
            <w:r>
              <w:rPr>
                <w:rFonts w:ascii="AppleGothic" w:hAnsi="AppleGothic"/>
                <w:b w:val="0"/>
                <w:sz w:val="11"/>
              </w:rPr>
              <w:t>-18.6</w:t>
            </w:r>
          </w:p>
        </w:tc>
        <w:tc>
          <w:tcPr>
            <w:tcW w:type="dxa" w:w="1285"/>
            <w:vAlign w:val="center"/>
          </w:tcPr>
          <w:p>
            <w:r/>
            <w:r>
              <w:rPr>
                <w:rFonts w:ascii="AppleGothic" w:hAnsi="AppleGothic"/>
                <w:b w:val="0"/>
                <w:sz w:val="11"/>
              </w:rPr>
              <w:t>-18.6</w:t>
            </w:r>
          </w:p>
        </w:tc>
        <w:tc>
          <w:tcPr>
            <w:tcW w:type="dxa" w:w="1285"/>
            <w:vAlign w:val="center"/>
          </w:tcPr>
          <w:p>
            <w:r/>
            <w:r>
              <w:rPr>
                <w:rFonts w:ascii="AppleGothic" w:hAnsi="AppleGothic"/>
                <w:b w:val="0"/>
                <w:sz w:val="11"/>
              </w:rPr>
              <w:t>20000.0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서대문구</w:t>
            </w:r>
          </w:p>
        </w:tc>
        <w:tc>
          <w:tcPr>
            <w:tcW w:type="dxa" w:w="1285"/>
            <w:vAlign w:val="center"/>
          </w:tcPr>
          <w:p>
            <w:r/>
            <w:r>
              <w:rPr>
                <w:rFonts w:ascii="AppleGothic" w:hAnsi="AppleGothic"/>
                <w:b w:val="0"/>
                <w:sz w:val="11"/>
              </w:rPr>
              <w:t>-191.4</w:t>
            </w:r>
          </w:p>
        </w:tc>
        <w:tc>
          <w:tcPr>
            <w:tcW w:type="dxa" w:w="1285"/>
            <w:vAlign w:val="center"/>
          </w:tcPr>
          <w:p>
            <w:r/>
            <w:r>
              <w:rPr>
                <w:rFonts w:ascii="AppleGothic" w:hAnsi="AppleGothic"/>
                <w:b w:val="0"/>
                <w:sz w:val="11"/>
              </w:rPr>
              <w:t>-211.1</w:t>
            </w:r>
          </w:p>
        </w:tc>
        <w:tc>
          <w:tcPr>
            <w:tcW w:type="dxa" w:w="1285"/>
            <w:vAlign w:val="center"/>
          </w:tcPr>
          <w:p>
            <w:r/>
            <w:r>
              <w:rPr>
                <w:rFonts w:ascii="AppleGothic" w:hAnsi="AppleGothic"/>
                <w:b w:val="0"/>
                <w:sz w:val="11"/>
              </w:rPr>
              <w:t>-224.0</w:t>
            </w:r>
          </w:p>
        </w:tc>
        <w:tc>
          <w:tcPr>
            <w:tcW w:type="dxa" w:w="1285"/>
            <w:vAlign w:val="center"/>
          </w:tcPr>
          <w:p>
            <w:r/>
            <w:r>
              <w:rPr>
                <w:rFonts w:ascii="AppleGothic" w:hAnsi="AppleGothic"/>
                <w:b w:val="0"/>
                <w:sz w:val="11"/>
              </w:rPr>
              <w:t>-19.7</w:t>
            </w:r>
          </w:p>
        </w:tc>
        <w:tc>
          <w:tcPr>
            <w:tcW w:type="dxa" w:w="1285"/>
            <w:vAlign w:val="center"/>
          </w:tcPr>
          <w:p>
            <w:r/>
            <w:r>
              <w:rPr>
                <w:rFonts w:ascii="AppleGothic" w:hAnsi="AppleGothic"/>
                <w:b w:val="0"/>
                <w:sz w:val="11"/>
              </w:rPr>
              <w:t>-32.6</w:t>
            </w:r>
          </w:p>
        </w:tc>
        <w:tc>
          <w:tcPr>
            <w:tcW w:type="dxa" w:w="1285"/>
            <w:vAlign w:val="center"/>
          </w:tcPr>
          <w:p>
            <w:r/>
            <w:r>
              <w:rPr>
                <w:rFonts w:ascii="AppleGothic" w:hAnsi="AppleGothic"/>
                <w:b w:val="0"/>
                <w:sz w:val="11"/>
              </w:rPr>
              <w:t>80000.0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구로구</w:t>
            </w:r>
          </w:p>
        </w:tc>
        <w:tc>
          <w:tcPr>
            <w:tcW w:type="dxa" w:w="1285"/>
            <w:vAlign w:val="center"/>
          </w:tcPr>
          <w:p>
            <w:r/>
            <w:r>
              <w:rPr>
                <w:rFonts w:ascii="AppleGothic" w:hAnsi="AppleGothic"/>
                <w:b w:val="0"/>
                <w:sz w:val="11"/>
              </w:rPr>
              <w:t>-847.1</w:t>
            </w:r>
          </w:p>
        </w:tc>
        <w:tc>
          <w:tcPr>
            <w:tcW w:type="dxa" w:w="1285"/>
            <w:vAlign w:val="center"/>
          </w:tcPr>
          <w:p>
            <w:r/>
            <w:r>
              <w:rPr>
                <w:rFonts w:ascii="AppleGothic" w:hAnsi="AppleGothic"/>
                <w:b w:val="0"/>
                <w:sz w:val="11"/>
              </w:rPr>
              <w:t>-888.0</w:t>
            </w:r>
          </w:p>
        </w:tc>
        <w:tc>
          <w:tcPr>
            <w:tcW w:type="dxa" w:w="1285"/>
            <w:vAlign w:val="center"/>
          </w:tcPr>
          <w:p>
            <w:r/>
            <w:r>
              <w:rPr>
                <w:rFonts w:ascii="AppleGothic" w:hAnsi="AppleGothic"/>
                <w:b w:val="0"/>
                <w:sz w:val="11"/>
              </w:rPr>
              <w:t>-941.1</w:t>
            </w:r>
          </w:p>
        </w:tc>
        <w:tc>
          <w:tcPr>
            <w:tcW w:type="dxa" w:w="1285"/>
            <w:vAlign w:val="center"/>
          </w:tcPr>
          <w:p>
            <w:r/>
            <w:r>
              <w:rPr>
                <w:rFonts w:ascii="AppleGothic" w:hAnsi="AppleGothic"/>
                <w:b w:val="0"/>
                <w:sz w:val="11"/>
              </w:rPr>
              <w:t>-40.9</w:t>
            </w:r>
          </w:p>
        </w:tc>
        <w:tc>
          <w:tcPr>
            <w:tcW w:type="dxa" w:w="1285"/>
            <w:vAlign w:val="center"/>
          </w:tcPr>
          <w:p>
            <w:r/>
            <w:r>
              <w:rPr>
                <w:rFonts w:ascii="AppleGothic" w:hAnsi="AppleGothic"/>
                <w:b w:val="0"/>
                <w:sz w:val="11"/>
              </w:rPr>
              <w:t>-94.0</w:t>
            </w:r>
          </w:p>
        </w:tc>
        <w:tc>
          <w:tcPr>
            <w:tcW w:type="dxa" w:w="1285"/>
            <w:vAlign w:val="center"/>
          </w:tcPr>
          <w:p>
            <w:r/>
            <w:r>
              <w:rPr>
                <w:rFonts w:ascii="AppleGothic" w:hAnsi="AppleGothic"/>
                <w:b w:val="0"/>
                <w:sz w:val="11"/>
              </w:rPr>
              <w:t>120000.0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영등포구</w:t>
            </w:r>
          </w:p>
        </w:tc>
        <w:tc>
          <w:tcPr>
            <w:tcW w:type="dxa" w:w="1285"/>
            <w:vAlign w:val="center"/>
          </w:tcPr>
          <w:p>
            <w:r/>
            <w:r>
              <w:rPr>
                <w:rFonts w:ascii="AppleGothic" w:hAnsi="AppleGothic"/>
                <w:b w:val="0"/>
                <w:sz w:val="11"/>
              </w:rPr>
              <w:t>-2440.1</w:t>
            </w:r>
          </w:p>
        </w:tc>
        <w:tc>
          <w:tcPr>
            <w:tcW w:type="dxa" w:w="1285"/>
            <w:vAlign w:val="center"/>
          </w:tcPr>
          <w:p>
            <w:r/>
            <w:r>
              <w:rPr>
                <w:rFonts w:ascii="AppleGothic" w:hAnsi="AppleGothic"/>
                <w:b w:val="0"/>
                <w:sz w:val="11"/>
              </w:rPr>
              <w:t>-2490.7</w:t>
            </w:r>
          </w:p>
        </w:tc>
        <w:tc>
          <w:tcPr>
            <w:tcW w:type="dxa" w:w="1285"/>
            <w:vAlign w:val="center"/>
          </w:tcPr>
          <w:p>
            <w:r/>
            <w:r>
              <w:rPr>
                <w:rFonts w:ascii="AppleGothic" w:hAnsi="AppleGothic"/>
                <w:b w:val="0"/>
                <w:sz w:val="11"/>
              </w:rPr>
              <w:t>-2602.1</w:t>
            </w:r>
          </w:p>
        </w:tc>
        <w:tc>
          <w:tcPr>
            <w:tcW w:type="dxa" w:w="1285"/>
            <w:vAlign w:val="center"/>
          </w:tcPr>
          <w:p>
            <w:r/>
            <w:r>
              <w:rPr>
                <w:rFonts w:ascii="AppleGothic" w:hAnsi="AppleGothic"/>
                <w:b w:val="0"/>
                <w:sz w:val="11"/>
              </w:rPr>
              <w:t>-50.6</w:t>
            </w:r>
          </w:p>
        </w:tc>
        <w:tc>
          <w:tcPr>
            <w:tcW w:type="dxa" w:w="1285"/>
            <w:vAlign w:val="center"/>
          </w:tcPr>
          <w:p>
            <w:r/>
            <w:r>
              <w:rPr>
                <w:rFonts w:ascii="AppleGothic" w:hAnsi="AppleGothic"/>
                <w:b w:val="0"/>
                <w:sz w:val="11"/>
              </w:rPr>
              <w:t>-162.0</w:t>
            </w:r>
          </w:p>
        </w:tc>
        <w:tc>
          <w:tcPr>
            <w:tcW w:type="dxa" w:w="1285"/>
            <w:vAlign w:val="center"/>
          </w:tcPr>
          <w:p>
            <w:r/>
            <w:r>
              <w:rPr>
                <w:rFonts w:ascii="AppleGothic" w:hAnsi="AppleGothic"/>
                <w:b w:val="0"/>
                <w:sz w:val="11"/>
              </w:rPr>
              <w:t>40000.0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마포구</w:t>
            </w:r>
          </w:p>
        </w:tc>
        <w:tc>
          <w:tcPr>
            <w:tcW w:type="dxa" w:w="1285"/>
            <w:vAlign w:val="center"/>
          </w:tcPr>
          <w:p>
            <w:r/>
            <w:r>
              <w:rPr>
                <w:rFonts w:ascii="AppleGothic" w:hAnsi="AppleGothic"/>
                <w:b w:val="0"/>
                <w:sz w:val="11"/>
              </w:rPr>
              <w:t>-760.2</w:t>
            </w:r>
          </w:p>
        </w:tc>
        <w:tc>
          <w:tcPr>
            <w:tcW w:type="dxa" w:w="1285"/>
            <w:vAlign w:val="center"/>
          </w:tcPr>
          <w:p>
            <w:r/>
            <w:r>
              <w:rPr>
                <w:rFonts w:ascii="AppleGothic" w:hAnsi="AppleGothic"/>
                <w:b w:val="0"/>
                <w:sz w:val="11"/>
              </w:rPr>
              <w:t>-814.2</w:t>
            </w:r>
          </w:p>
        </w:tc>
        <w:tc>
          <w:tcPr>
            <w:tcW w:type="dxa" w:w="1285"/>
            <w:vAlign w:val="center"/>
          </w:tcPr>
          <w:p>
            <w:r/>
            <w:r>
              <w:rPr>
                <w:rFonts w:ascii="AppleGothic" w:hAnsi="AppleGothic"/>
                <w:b w:val="0"/>
                <w:sz w:val="11"/>
              </w:rPr>
              <w:t>-894.6</w:t>
            </w:r>
          </w:p>
        </w:tc>
        <w:tc>
          <w:tcPr>
            <w:tcW w:type="dxa" w:w="1285"/>
            <w:vAlign w:val="center"/>
          </w:tcPr>
          <w:p>
            <w:r/>
            <w:r>
              <w:rPr>
                <w:rFonts w:ascii="AppleGothic" w:hAnsi="AppleGothic"/>
                <w:b w:val="0"/>
                <w:sz w:val="11"/>
              </w:rPr>
              <w:t>-54.0</w:t>
            </w:r>
          </w:p>
        </w:tc>
        <w:tc>
          <w:tcPr>
            <w:tcW w:type="dxa" w:w="1285"/>
            <w:vAlign w:val="center"/>
          </w:tcPr>
          <w:p>
            <w:r/>
            <w:r>
              <w:rPr>
                <w:rFonts w:ascii="AppleGothic" w:hAnsi="AppleGothic"/>
                <w:b w:val="0"/>
                <w:sz w:val="11"/>
              </w:rPr>
              <w:t>-134.4</w:t>
            </w:r>
          </w:p>
        </w:tc>
        <w:tc>
          <w:tcPr>
            <w:tcW w:type="dxa" w:w="1285"/>
            <w:vAlign w:val="center"/>
          </w:tcPr>
          <w:p>
            <w:r/>
            <w:r>
              <w:rPr>
                <w:rFonts w:ascii="AppleGothic" w:hAnsi="AppleGothic"/>
                <w:b w:val="0"/>
                <w:sz w:val="11"/>
              </w:rPr>
              <w:t>140000.0</w:t>
            </w:r>
          </w:p>
        </w:tc>
      </w:tr>
      <w:tr>
        <w:tc>
          <w:tcPr>
            <w:tcW w:type="dxa" w:w="1285"/>
            <w:vAlign w:val="center"/>
          </w:tcPr>
          <w:p>
            <w:r/>
            <w:r>
              <w:rPr>
                <w:rFonts w:ascii="AppleGothic" w:hAnsi="AppleGothic"/>
                <w:b w:val="0"/>
                <w:sz w:val="11"/>
              </w:rPr>
              <w:t>PPO</w:t>
            </w:r>
          </w:p>
        </w:tc>
        <w:tc>
          <w:tcPr>
            <w:tcW w:type="dxa" w:w="1285"/>
            <w:vAlign w:val="center"/>
          </w:tcPr>
          <w:p>
            <w:r/>
            <w:r>
              <w:rPr>
                <w:rFonts w:ascii="AppleGothic" w:hAnsi="AppleGothic"/>
                <w:b w:val="0"/>
                <w:sz w:val="11"/>
              </w:rPr>
              <w:t>양천구</w:t>
            </w:r>
          </w:p>
        </w:tc>
        <w:tc>
          <w:tcPr>
            <w:tcW w:type="dxa" w:w="1285"/>
            <w:vAlign w:val="center"/>
          </w:tcPr>
          <w:p>
            <w:r/>
            <w:r>
              <w:rPr>
                <w:rFonts w:ascii="AppleGothic" w:hAnsi="AppleGothic"/>
                <w:b w:val="0"/>
                <w:sz w:val="11"/>
              </w:rPr>
              <w:t>-1511.2</w:t>
            </w:r>
          </w:p>
        </w:tc>
        <w:tc>
          <w:tcPr>
            <w:tcW w:type="dxa" w:w="1285"/>
            <w:vAlign w:val="center"/>
          </w:tcPr>
          <w:p>
            <w:r/>
            <w:r>
              <w:rPr>
                <w:rFonts w:ascii="AppleGothic" w:hAnsi="AppleGothic"/>
                <w:b w:val="0"/>
                <w:sz w:val="11"/>
              </w:rPr>
              <w:t>-1679.9</w:t>
            </w:r>
          </w:p>
        </w:tc>
        <w:tc>
          <w:tcPr>
            <w:tcW w:type="dxa" w:w="1285"/>
            <w:vAlign w:val="center"/>
          </w:tcPr>
          <w:p>
            <w:r/>
            <w:r>
              <w:rPr>
                <w:rFonts w:ascii="AppleGothic" w:hAnsi="AppleGothic"/>
                <w:b w:val="0"/>
                <w:sz w:val="11"/>
              </w:rPr>
              <w:t>-1731.2</w:t>
            </w:r>
          </w:p>
        </w:tc>
        <w:tc>
          <w:tcPr>
            <w:tcW w:type="dxa" w:w="1285"/>
            <w:vAlign w:val="center"/>
          </w:tcPr>
          <w:p>
            <w:r/>
            <w:r>
              <w:rPr>
                <w:rFonts w:ascii="AppleGothic" w:hAnsi="AppleGothic"/>
                <w:b w:val="0"/>
                <w:sz w:val="11"/>
              </w:rPr>
              <w:t>-168.7</w:t>
            </w:r>
          </w:p>
        </w:tc>
        <w:tc>
          <w:tcPr>
            <w:tcW w:type="dxa" w:w="1285"/>
            <w:vAlign w:val="center"/>
          </w:tcPr>
          <w:p>
            <w:r/>
            <w:r>
              <w:rPr>
                <w:rFonts w:ascii="AppleGothic" w:hAnsi="AppleGothic"/>
                <w:b w:val="0"/>
                <w:sz w:val="11"/>
              </w:rPr>
              <w:t>-219.9</w:t>
            </w:r>
          </w:p>
        </w:tc>
        <w:tc>
          <w:tcPr>
            <w:tcW w:type="dxa" w:w="1285"/>
            <w:vAlign w:val="center"/>
          </w:tcPr>
          <w:p>
            <w:r/>
            <w:r>
              <w:rPr>
                <w:rFonts w:ascii="AppleGothic" w:hAnsi="AppleGothic"/>
                <w:b w:val="0"/>
                <w:sz w:val="11"/>
              </w:rPr>
              <w:t>160000.0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양천구</w:t>
            </w:r>
          </w:p>
        </w:tc>
        <w:tc>
          <w:tcPr>
            <w:tcW w:type="dxa" w:w="1285"/>
            <w:vAlign w:val="center"/>
          </w:tcPr>
          <w:p>
            <w:r/>
            <w:r>
              <w:rPr>
                <w:rFonts w:ascii="AppleGothic" w:hAnsi="AppleGothic"/>
                <w:b w:val="0"/>
                <w:sz w:val="11"/>
              </w:rPr>
              <w:t>-1511.2</w:t>
            </w:r>
          </w:p>
        </w:tc>
        <w:tc>
          <w:tcPr>
            <w:tcW w:type="dxa" w:w="1285"/>
            <w:vAlign w:val="center"/>
          </w:tcPr>
          <w:p>
            <w:r/>
            <w:r>
              <w:rPr>
                <w:rFonts w:ascii="AppleGothic" w:hAnsi="AppleGothic"/>
                <w:b w:val="0"/>
                <w:sz w:val="11"/>
              </w:rPr>
              <w:t>-1434.3</w:t>
            </w:r>
          </w:p>
        </w:tc>
        <w:tc>
          <w:tcPr>
            <w:tcW w:type="dxa" w:w="1285"/>
            <w:vAlign w:val="center"/>
          </w:tcPr>
          <w:p>
            <w:r/>
            <w:r>
              <w:rPr>
                <w:rFonts w:ascii="AppleGothic" w:hAnsi="AppleGothic"/>
                <w:b w:val="0"/>
                <w:sz w:val="11"/>
              </w:rPr>
              <w:t>-1652.9</w:t>
            </w:r>
          </w:p>
        </w:tc>
        <w:tc>
          <w:tcPr>
            <w:tcW w:type="dxa" w:w="1285"/>
            <w:vAlign w:val="center"/>
          </w:tcPr>
          <w:p>
            <w:r/>
            <w:r>
              <w:rPr>
                <w:rFonts w:ascii="AppleGothic" w:hAnsi="AppleGothic"/>
                <w:b w:val="0"/>
                <w:sz w:val="11"/>
              </w:rPr>
              <w:t>76.9</w:t>
            </w:r>
          </w:p>
        </w:tc>
        <w:tc>
          <w:tcPr>
            <w:tcW w:type="dxa" w:w="1285"/>
            <w:vAlign w:val="center"/>
          </w:tcPr>
          <w:p>
            <w:r/>
            <w:r>
              <w:rPr>
                <w:rFonts w:ascii="AppleGothic" w:hAnsi="AppleGothic"/>
                <w:b w:val="0"/>
                <w:sz w:val="11"/>
              </w:rPr>
              <w:t>-141.7</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강남구</w:t>
            </w:r>
          </w:p>
        </w:tc>
        <w:tc>
          <w:tcPr>
            <w:tcW w:type="dxa" w:w="1285"/>
            <w:vAlign w:val="center"/>
          </w:tcPr>
          <w:p>
            <w:r/>
            <w:r>
              <w:rPr>
                <w:rFonts w:ascii="AppleGothic" w:hAnsi="AppleGothic"/>
                <w:b w:val="0"/>
                <w:sz w:val="11"/>
              </w:rPr>
              <w:t>-531.7</w:t>
            </w:r>
          </w:p>
        </w:tc>
        <w:tc>
          <w:tcPr>
            <w:tcW w:type="dxa" w:w="1285"/>
            <w:vAlign w:val="center"/>
          </w:tcPr>
          <w:p>
            <w:r/>
            <w:r>
              <w:rPr>
                <w:rFonts w:ascii="AppleGothic" w:hAnsi="AppleGothic"/>
                <w:b w:val="0"/>
                <w:sz w:val="11"/>
              </w:rPr>
              <w:t>-482.0</w:t>
            </w:r>
          </w:p>
        </w:tc>
        <w:tc>
          <w:tcPr>
            <w:tcW w:type="dxa" w:w="1285"/>
            <w:vAlign w:val="center"/>
          </w:tcPr>
          <w:p>
            <w:r/>
            <w:r>
              <w:rPr>
                <w:rFonts w:ascii="AppleGothic" w:hAnsi="AppleGothic"/>
                <w:b w:val="0"/>
                <w:sz w:val="11"/>
              </w:rPr>
              <w:t>-482.0</w:t>
            </w:r>
          </w:p>
        </w:tc>
        <w:tc>
          <w:tcPr>
            <w:tcW w:type="dxa" w:w="1285"/>
            <w:vAlign w:val="center"/>
          </w:tcPr>
          <w:p>
            <w:r/>
            <w:r>
              <w:rPr>
                <w:rFonts w:ascii="AppleGothic" w:hAnsi="AppleGothic"/>
                <w:b w:val="0"/>
                <w:sz w:val="11"/>
              </w:rPr>
              <w:t>49.7</w:t>
            </w:r>
          </w:p>
        </w:tc>
        <w:tc>
          <w:tcPr>
            <w:tcW w:type="dxa" w:w="1285"/>
            <w:vAlign w:val="center"/>
          </w:tcPr>
          <w:p>
            <w:r/>
            <w:r>
              <w:rPr>
                <w:rFonts w:ascii="AppleGothic" w:hAnsi="AppleGothic"/>
                <w:b w:val="0"/>
                <w:sz w:val="11"/>
              </w:rPr>
              <w:t>49.7</w:t>
            </w:r>
          </w:p>
        </w:tc>
        <w:tc>
          <w:tcPr>
            <w:tcW w:type="dxa" w:w="1285"/>
            <w:vAlign w:val="center"/>
          </w:tcPr>
          <w:p>
            <w:r/>
            <w:r>
              <w:rPr>
                <w:rFonts w:ascii="AppleGothic" w:hAnsi="AppleGothic"/>
                <w:b w:val="0"/>
                <w:sz w:val="11"/>
              </w:rPr>
              <w:t>450.0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광진구</w:t>
            </w:r>
          </w:p>
        </w:tc>
        <w:tc>
          <w:tcPr>
            <w:tcW w:type="dxa" w:w="1285"/>
            <w:vAlign w:val="center"/>
          </w:tcPr>
          <w:p>
            <w:r/>
            <w:r>
              <w:rPr>
                <w:rFonts w:ascii="AppleGothic" w:hAnsi="AppleGothic"/>
                <w:b w:val="0"/>
                <w:sz w:val="11"/>
              </w:rPr>
              <w:t>-899.5</w:t>
            </w:r>
          </w:p>
        </w:tc>
        <w:tc>
          <w:tcPr>
            <w:tcW w:type="dxa" w:w="1285"/>
            <w:vAlign w:val="center"/>
          </w:tcPr>
          <w:p>
            <w:r/>
            <w:r>
              <w:rPr>
                <w:rFonts w:ascii="AppleGothic" w:hAnsi="AppleGothic"/>
                <w:b w:val="0"/>
                <w:sz w:val="11"/>
              </w:rPr>
              <w:t>-851.9</w:t>
            </w:r>
          </w:p>
        </w:tc>
        <w:tc>
          <w:tcPr>
            <w:tcW w:type="dxa" w:w="1285"/>
            <w:vAlign w:val="center"/>
          </w:tcPr>
          <w:p>
            <w:r/>
            <w:r>
              <w:rPr>
                <w:rFonts w:ascii="AppleGothic" w:hAnsi="AppleGothic"/>
                <w:b w:val="0"/>
                <w:sz w:val="11"/>
              </w:rPr>
              <w:t>-851.9</w:t>
            </w:r>
          </w:p>
        </w:tc>
        <w:tc>
          <w:tcPr>
            <w:tcW w:type="dxa" w:w="1285"/>
            <w:vAlign w:val="center"/>
          </w:tcPr>
          <w:p>
            <w:r/>
            <w:r>
              <w:rPr>
                <w:rFonts w:ascii="AppleGothic" w:hAnsi="AppleGothic"/>
                <w:b w:val="0"/>
                <w:sz w:val="11"/>
              </w:rPr>
              <w:t>47.6</w:t>
            </w:r>
          </w:p>
        </w:tc>
        <w:tc>
          <w:tcPr>
            <w:tcW w:type="dxa" w:w="1285"/>
            <w:vAlign w:val="center"/>
          </w:tcPr>
          <w:p>
            <w:r/>
            <w:r>
              <w:rPr>
                <w:rFonts w:ascii="AppleGothic" w:hAnsi="AppleGothic"/>
                <w:b w:val="0"/>
                <w:sz w:val="11"/>
              </w:rPr>
              <w:t>47.6</w:t>
            </w:r>
          </w:p>
        </w:tc>
        <w:tc>
          <w:tcPr>
            <w:tcW w:type="dxa" w:w="1285"/>
            <w:vAlign w:val="center"/>
          </w:tcPr>
          <w:p>
            <w:r/>
            <w:r>
              <w:rPr>
                <w:rFonts w:ascii="AppleGothic" w:hAnsi="AppleGothic"/>
                <w:b w:val="0"/>
                <w:sz w:val="11"/>
              </w:rPr>
              <w:t>200.0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송파구</w:t>
            </w:r>
          </w:p>
        </w:tc>
        <w:tc>
          <w:tcPr>
            <w:tcW w:type="dxa" w:w="1285"/>
            <w:vAlign w:val="center"/>
          </w:tcPr>
          <w:p>
            <w:r/>
            <w:r>
              <w:rPr>
                <w:rFonts w:ascii="AppleGothic" w:hAnsi="AppleGothic"/>
                <w:b w:val="0"/>
                <w:sz w:val="11"/>
              </w:rPr>
              <w:t>-1988.4</w:t>
            </w:r>
          </w:p>
        </w:tc>
        <w:tc>
          <w:tcPr>
            <w:tcW w:type="dxa" w:w="1285"/>
            <w:vAlign w:val="center"/>
          </w:tcPr>
          <w:p>
            <w:r/>
            <w:r>
              <w:rPr>
                <w:rFonts w:ascii="AppleGothic" w:hAnsi="AppleGothic"/>
                <w:b w:val="0"/>
                <w:sz w:val="11"/>
              </w:rPr>
              <w:t>-1943.3</w:t>
            </w:r>
          </w:p>
        </w:tc>
        <w:tc>
          <w:tcPr>
            <w:tcW w:type="dxa" w:w="1285"/>
            <w:vAlign w:val="center"/>
          </w:tcPr>
          <w:p>
            <w:r/>
            <w:r>
              <w:rPr>
                <w:rFonts w:ascii="AppleGothic" w:hAnsi="AppleGothic"/>
                <w:b w:val="0"/>
                <w:sz w:val="11"/>
              </w:rPr>
              <w:t>-1943.3</w:t>
            </w:r>
          </w:p>
        </w:tc>
        <w:tc>
          <w:tcPr>
            <w:tcW w:type="dxa" w:w="1285"/>
            <w:vAlign w:val="center"/>
          </w:tcPr>
          <w:p>
            <w:r/>
            <w:r>
              <w:rPr>
                <w:rFonts w:ascii="AppleGothic" w:hAnsi="AppleGothic"/>
                <w:b w:val="0"/>
                <w:sz w:val="11"/>
              </w:rPr>
              <w:t>45.1</w:t>
            </w:r>
          </w:p>
        </w:tc>
        <w:tc>
          <w:tcPr>
            <w:tcW w:type="dxa" w:w="1285"/>
            <w:vAlign w:val="center"/>
          </w:tcPr>
          <w:p>
            <w:r/>
            <w:r>
              <w:rPr>
                <w:rFonts w:ascii="AppleGothic" w:hAnsi="AppleGothic"/>
                <w:b w:val="0"/>
                <w:sz w:val="11"/>
              </w:rPr>
              <w:t>45.1</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동대문구</w:t>
            </w:r>
          </w:p>
        </w:tc>
        <w:tc>
          <w:tcPr>
            <w:tcW w:type="dxa" w:w="1285"/>
            <w:vAlign w:val="center"/>
          </w:tcPr>
          <w:p>
            <w:r/>
            <w:r>
              <w:rPr>
                <w:rFonts w:ascii="AppleGothic" w:hAnsi="AppleGothic"/>
                <w:b w:val="0"/>
                <w:sz w:val="11"/>
              </w:rPr>
              <w:t>-473.8</w:t>
            </w:r>
          </w:p>
        </w:tc>
        <w:tc>
          <w:tcPr>
            <w:tcW w:type="dxa" w:w="1285"/>
            <w:vAlign w:val="center"/>
          </w:tcPr>
          <w:p>
            <w:r/>
            <w:r>
              <w:rPr>
                <w:rFonts w:ascii="AppleGothic" w:hAnsi="AppleGothic"/>
                <w:b w:val="0"/>
                <w:sz w:val="11"/>
              </w:rPr>
              <w:t>-441.6</w:t>
            </w:r>
          </w:p>
        </w:tc>
        <w:tc>
          <w:tcPr>
            <w:tcW w:type="dxa" w:w="1285"/>
            <w:vAlign w:val="center"/>
          </w:tcPr>
          <w:p>
            <w:r/>
            <w:r>
              <w:rPr>
                <w:rFonts w:ascii="AppleGothic" w:hAnsi="AppleGothic"/>
                <w:b w:val="0"/>
                <w:sz w:val="11"/>
              </w:rPr>
              <w:t>-441.6</w:t>
            </w:r>
          </w:p>
        </w:tc>
        <w:tc>
          <w:tcPr>
            <w:tcW w:type="dxa" w:w="1285"/>
            <w:vAlign w:val="center"/>
          </w:tcPr>
          <w:p>
            <w:r/>
            <w:r>
              <w:rPr>
                <w:rFonts w:ascii="AppleGothic" w:hAnsi="AppleGothic"/>
                <w:b w:val="0"/>
                <w:sz w:val="11"/>
              </w:rPr>
              <w:t>32.3</w:t>
            </w:r>
          </w:p>
        </w:tc>
        <w:tc>
          <w:tcPr>
            <w:tcW w:type="dxa" w:w="1285"/>
            <w:vAlign w:val="center"/>
          </w:tcPr>
          <w:p>
            <w:r/>
            <w:r>
              <w:rPr>
                <w:rFonts w:ascii="AppleGothic" w:hAnsi="AppleGothic"/>
                <w:b w:val="0"/>
                <w:sz w:val="11"/>
              </w:rPr>
              <w:t>32.3</w:t>
            </w:r>
          </w:p>
        </w:tc>
        <w:tc>
          <w:tcPr>
            <w:tcW w:type="dxa" w:w="1285"/>
            <w:vAlign w:val="center"/>
          </w:tcPr>
          <w:p>
            <w:r/>
            <w:r>
              <w:rPr>
                <w:rFonts w:ascii="AppleGothic" w:hAnsi="AppleGothic"/>
                <w:b w:val="0"/>
                <w:sz w:val="11"/>
              </w:rPr>
              <w:t>100.0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중랑구</w:t>
            </w:r>
          </w:p>
        </w:tc>
        <w:tc>
          <w:tcPr>
            <w:tcW w:type="dxa" w:w="1285"/>
            <w:vAlign w:val="center"/>
          </w:tcPr>
          <w:p>
            <w:r/>
            <w:r>
              <w:rPr>
                <w:rFonts w:ascii="AppleGothic" w:hAnsi="AppleGothic"/>
                <w:b w:val="0"/>
                <w:sz w:val="11"/>
              </w:rPr>
              <w:t>-301.3</w:t>
            </w:r>
          </w:p>
        </w:tc>
        <w:tc>
          <w:tcPr>
            <w:tcW w:type="dxa" w:w="1285"/>
            <w:vAlign w:val="center"/>
          </w:tcPr>
          <w:p>
            <w:r/>
            <w:r>
              <w:rPr>
                <w:rFonts w:ascii="AppleGothic" w:hAnsi="AppleGothic"/>
                <w:b w:val="0"/>
                <w:sz w:val="11"/>
              </w:rPr>
              <w:t>-272.6</w:t>
            </w:r>
          </w:p>
        </w:tc>
        <w:tc>
          <w:tcPr>
            <w:tcW w:type="dxa" w:w="1285"/>
            <w:vAlign w:val="center"/>
          </w:tcPr>
          <w:p>
            <w:r/>
            <w:r>
              <w:rPr>
                <w:rFonts w:ascii="AppleGothic" w:hAnsi="AppleGothic"/>
                <w:b w:val="0"/>
                <w:sz w:val="11"/>
              </w:rPr>
              <w:t>-297.0</w:t>
            </w:r>
          </w:p>
        </w:tc>
        <w:tc>
          <w:tcPr>
            <w:tcW w:type="dxa" w:w="1285"/>
            <w:vAlign w:val="center"/>
          </w:tcPr>
          <w:p>
            <w:r/>
            <w:r>
              <w:rPr>
                <w:rFonts w:ascii="AppleGothic" w:hAnsi="AppleGothic"/>
                <w:b w:val="0"/>
                <w:sz w:val="11"/>
              </w:rPr>
              <w:t>28.7</w:t>
            </w:r>
          </w:p>
        </w:tc>
        <w:tc>
          <w:tcPr>
            <w:tcW w:type="dxa" w:w="1285"/>
            <w:vAlign w:val="center"/>
          </w:tcPr>
          <w:p>
            <w:r/>
            <w:r>
              <w:rPr>
                <w:rFonts w:ascii="AppleGothic" w:hAnsi="AppleGothic"/>
                <w:b w:val="0"/>
                <w:sz w:val="11"/>
              </w:rPr>
              <w:t>4.3</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노원구</w:t>
            </w:r>
          </w:p>
        </w:tc>
        <w:tc>
          <w:tcPr>
            <w:tcW w:type="dxa" w:w="1285"/>
            <w:vAlign w:val="center"/>
          </w:tcPr>
          <w:p>
            <w:r/>
            <w:r>
              <w:rPr>
                <w:rFonts w:ascii="AppleGothic" w:hAnsi="AppleGothic"/>
                <w:b w:val="0"/>
                <w:sz w:val="11"/>
              </w:rPr>
              <w:t>-800.3</w:t>
            </w:r>
          </w:p>
        </w:tc>
        <w:tc>
          <w:tcPr>
            <w:tcW w:type="dxa" w:w="1285"/>
            <w:vAlign w:val="center"/>
          </w:tcPr>
          <w:p>
            <w:r/>
            <w:r>
              <w:rPr>
                <w:rFonts w:ascii="AppleGothic" w:hAnsi="AppleGothic"/>
                <w:b w:val="0"/>
                <w:sz w:val="11"/>
              </w:rPr>
              <w:t>-773.4</w:t>
            </w:r>
          </w:p>
        </w:tc>
        <w:tc>
          <w:tcPr>
            <w:tcW w:type="dxa" w:w="1285"/>
            <w:vAlign w:val="center"/>
          </w:tcPr>
          <w:p>
            <w:r/>
            <w:r>
              <w:rPr>
                <w:rFonts w:ascii="AppleGothic" w:hAnsi="AppleGothic"/>
                <w:b w:val="0"/>
                <w:sz w:val="11"/>
              </w:rPr>
              <w:t>-957.9</w:t>
            </w:r>
          </w:p>
        </w:tc>
        <w:tc>
          <w:tcPr>
            <w:tcW w:type="dxa" w:w="1285"/>
            <w:vAlign w:val="center"/>
          </w:tcPr>
          <w:p>
            <w:r/>
            <w:r>
              <w:rPr>
                <w:rFonts w:ascii="AppleGothic" w:hAnsi="AppleGothic"/>
                <w:b w:val="0"/>
                <w:sz w:val="11"/>
              </w:rPr>
              <w:t>26.9</w:t>
            </w:r>
          </w:p>
        </w:tc>
        <w:tc>
          <w:tcPr>
            <w:tcW w:type="dxa" w:w="1285"/>
            <w:vAlign w:val="center"/>
          </w:tcPr>
          <w:p>
            <w:r/>
            <w:r>
              <w:rPr>
                <w:rFonts w:ascii="AppleGothic" w:hAnsi="AppleGothic"/>
                <w:b w:val="0"/>
                <w:sz w:val="11"/>
              </w:rPr>
              <w:t>-157.6</w:t>
            </w:r>
          </w:p>
        </w:tc>
        <w:tc>
          <w:tcPr>
            <w:tcW w:type="dxa" w:w="1285"/>
            <w:vAlign w:val="center"/>
          </w:tcPr>
          <w:p>
            <w:r/>
            <w:r>
              <w:rPr>
                <w:rFonts w:ascii="AppleGothic" w:hAnsi="AppleGothic"/>
                <w:b w:val="0"/>
                <w:sz w:val="11"/>
              </w:rPr>
              <w:t>150.0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서초구</w:t>
            </w:r>
          </w:p>
        </w:tc>
        <w:tc>
          <w:tcPr>
            <w:tcW w:type="dxa" w:w="1285"/>
            <w:vAlign w:val="center"/>
          </w:tcPr>
          <w:p>
            <w:r/>
            <w:r>
              <w:rPr>
                <w:rFonts w:ascii="AppleGothic" w:hAnsi="AppleGothic"/>
                <w:b w:val="0"/>
                <w:sz w:val="11"/>
              </w:rPr>
              <w:t>-288.8</w:t>
            </w:r>
          </w:p>
        </w:tc>
        <w:tc>
          <w:tcPr>
            <w:tcW w:type="dxa" w:w="1285"/>
            <w:vAlign w:val="center"/>
          </w:tcPr>
          <w:p>
            <w:r/>
            <w:r>
              <w:rPr>
                <w:rFonts w:ascii="AppleGothic" w:hAnsi="AppleGothic"/>
                <w:b w:val="0"/>
                <w:sz w:val="11"/>
              </w:rPr>
              <w:t>-263.8</w:t>
            </w:r>
          </w:p>
        </w:tc>
        <w:tc>
          <w:tcPr>
            <w:tcW w:type="dxa" w:w="1285"/>
            <w:vAlign w:val="center"/>
          </w:tcPr>
          <w:p>
            <w:r/>
            <w:r>
              <w:rPr>
                <w:rFonts w:ascii="AppleGothic" w:hAnsi="AppleGothic"/>
                <w:b w:val="0"/>
                <w:sz w:val="11"/>
              </w:rPr>
              <w:t>-263.8</w:t>
            </w:r>
          </w:p>
        </w:tc>
        <w:tc>
          <w:tcPr>
            <w:tcW w:type="dxa" w:w="1285"/>
            <w:vAlign w:val="center"/>
          </w:tcPr>
          <w:p>
            <w:r/>
            <w:r>
              <w:rPr>
                <w:rFonts w:ascii="AppleGothic" w:hAnsi="AppleGothic"/>
                <w:b w:val="0"/>
                <w:sz w:val="11"/>
              </w:rPr>
              <w:t>25.1</w:t>
            </w:r>
          </w:p>
        </w:tc>
        <w:tc>
          <w:tcPr>
            <w:tcW w:type="dxa" w:w="1285"/>
            <w:vAlign w:val="center"/>
          </w:tcPr>
          <w:p>
            <w:r/>
            <w:r>
              <w:rPr>
                <w:rFonts w:ascii="AppleGothic" w:hAnsi="AppleGothic"/>
                <w:b w:val="0"/>
                <w:sz w:val="11"/>
              </w:rPr>
              <w:t>25.1</w:t>
            </w:r>
          </w:p>
        </w:tc>
        <w:tc>
          <w:tcPr>
            <w:tcW w:type="dxa" w:w="1285"/>
            <w:vAlign w:val="center"/>
          </w:tcPr>
          <w:p>
            <w:r/>
            <w:r>
              <w:rPr>
                <w:rFonts w:ascii="AppleGothic" w:hAnsi="AppleGothic"/>
                <w:b w:val="0"/>
                <w:sz w:val="11"/>
              </w:rPr>
              <w:t>250.0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성동구</w:t>
            </w:r>
          </w:p>
        </w:tc>
        <w:tc>
          <w:tcPr>
            <w:tcW w:type="dxa" w:w="1285"/>
            <w:vAlign w:val="center"/>
          </w:tcPr>
          <w:p>
            <w:r/>
            <w:r>
              <w:rPr>
                <w:rFonts w:ascii="AppleGothic" w:hAnsi="AppleGothic"/>
                <w:b w:val="0"/>
                <w:sz w:val="11"/>
              </w:rPr>
              <w:t>-863.7</w:t>
            </w:r>
          </w:p>
        </w:tc>
        <w:tc>
          <w:tcPr>
            <w:tcW w:type="dxa" w:w="1285"/>
            <w:vAlign w:val="center"/>
          </w:tcPr>
          <w:p>
            <w:r/>
            <w:r>
              <w:rPr>
                <w:rFonts w:ascii="AppleGothic" w:hAnsi="AppleGothic"/>
                <w:b w:val="0"/>
                <w:sz w:val="11"/>
              </w:rPr>
              <w:t>-840.8</w:t>
            </w:r>
          </w:p>
        </w:tc>
        <w:tc>
          <w:tcPr>
            <w:tcW w:type="dxa" w:w="1285"/>
            <w:vAlign w:val="center"/>
          </w:tcPr>
          <w:p>
            <w:r/>
            <w:r>
              <w:rPr>
                <w:rFonts w:ascii="AppleGothic" w:hAnsi="AppleGothic"/>
                <w:b w:val="0"/>
                <w:sz w:val="11"/>
              </w:rPr>
              <w:t>-905.6</w:t>
            </w:r>
          </w:p>
        </w:tc>
        <w:tc>
          <w:tcPr>
            <w:tcW w:type="dxa" w:w="1285"/>
            <w:vAlign w:val="center"/>
          </w:tcPr>
          <w:p>
            <w:r/>
            <w:r>
              <w:rPr>
                <w:rFonts w:ascii="AppleGothic" w:hAnsi="AppleGothic"/>
                <w:b w:val="0"/>
                <w:sz w:val="11"/>
              </w:rPr>
              <w:t>22.9</w:t>
            </w:r>
          </w:p>
        </w:tc>
        <w:tc>
          <w:tcPr>
            <w:tcW w:type="dxa" w:w="1285"/>
            <w:vAlign w:val="center"/>
          </w:tcPr>
          <w:p>
            <w:r/>
            <w:r>
              <w:rPr>
                <w:rFonts w:ascii="AppleGothic" w:hAnsi="AppleGothic"/>
                <w:b w:val="0"/>
                <w:sz w:val="11"/>
              </w:rPr>
              <w:t>-41.9</w:t>
            </w:r>
          </w:p>
        </w:tc>
        <w:tc>
          <w:tcPr>
            <w:tcW w:type="dxa" w:w="1285"/>
            <w:vAlign w:val="center"/>
          </w:tcPr>
          <w:p>
            <w:r/>
            <w:r>
              <w:rPr>
                <w:rFonts w:ascii="AppleGothic" w:hAnsi="AppleGothic"/>
                <w:b w:val="0"/>
                <w:sz w:val="11"/>
              </w:rPr>
              <w:t>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중구</w:t>
            </w:r>
          </w:p>
        </w:tc>
        <w:tc>
          <w:tcPr>
            <w:tcW w:type="dxa" w:w="1285"/>
            <w:vAlign w:val="center"/>
          </w:tcPr>
          <w:p>
            <w:r/>
            <w:r>
              <w:rPr>
                <w:rFonts w:ascii="AppleGothic" w:hAnsi="AppleGothic"/>
                <w:b w:val="0"/>
                <w:sz w:val="11"/>
              </w:rPr>
              <w:t>-244.3</w:t>
            </w:r>
          </w:p>
        </w:tc>
        <w:tc>
          <w:tcPr>
            <w:tcW w:type="dxa" w:w="1285"/>
            <w:vAlign w:val="center"/>
          </w:tcPr>
          <w:p>
            <w:r/>
            <w:r>
              <w:rPr>
                <w:rFonts w:ascii="AppleGothic" w:hAnsi="AppleGothic"/>
                <w:b w:val="0"/>
                <w:sz w:val="11"/>
              </w:rPr>
              <w:t>-239.4</w:t>
            </w:r>
          </w:p>
        </w:tc>
        <w:tc>
          <w:tcPr>
            <w:tcW w:type="dxa" w:w="1285"/>
            <w:vAlign w:val="center"/>
          </w:tcPr>
          <w:p>
            <w:r/>
            <w:r>
              <w:rPr>
                <w:rFonts w:ascii="AppleGothic" w:hAnsi="AppleGothic"/>
                <w:b w:val="0"/>
                <w:sz w:val="11"/>
              </w:rPr>
              <w:t>-239.4</w:t>
            </w:r>
          </w:p>
        </w:tc>
        <w:tc>
          <w:tcPr>
            <w:tcW w:type="dxa" w:w="1285"/>
            <w:vAlign w:val="center"/>
          </w:tcPr>
          <w:p>
            <w:r/>
            <w:r>
              <w:rPr>
                <w:rFonts w:ascii="AppleGothic" w:hAnsi="AppleGothic"/>
                <w:b w:val="0"/>
                <w:sz w:val="11"/>
              </w:rPr>
              <w:t>4.9</w:t>
            </w:r>
          </w:p>
        </w:tc>
        <w:tc>
          <w:tcPr>
            <w:tcW w:type="dxa" w:w="1285"/>
            <w:vAlign w:val="center"/>
          </w:tcPr>
          <w:p>
            <w:r/>
            <w:r>
              <w:rPr>
                <w:rFonts w:ascii="AppleGothic" w:hAnsi="AppleGothic"/>
                <w:b w:val="0"/>
                <w:sz w:val="11"/>
              </w:rPr>
              <w:t>4.9</w:t>
            </w:r>
          </w:p>
        </w:tc>
        <w:tc>
          <w:tcPr>
            <w:tcW w:type="dxa" w:w="1285"/>
            <w:vAlign w:val="center"/>
          </w:tcPr>
          <w:p>
            <w:r/>
            <w:r>
              <w:rPr>
                <w:rFonts w:ascii="AppleGothic" w:hAnsi="AppleGothic"/>
                <w:b w:val="0"/>
                <w:sz w:val="11"/>
              </w:rPr>
              <w:t>500.0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금천구</w:t>
            </w:r>
          </w:p>
        </w:tc>
        <w:tc>
          <w:tcPr>
            <w:tcW w:type="dxa" w:w="1285"/>
            <w:vAlign w:val="center"/>
          </w:tcPr>
          <w:p>
            <w:r/>
            <w:r>
              <w:rPr>
                <w:rFonts w:ascii="AppleGothic" w:hAnsi="AppleGothic"/>
                <w:b w:val="0"/>
                <w:sz w:val="11"/>
              </w:rPr>
              <w:t>-357.1</w:t>
            </w:r>
          </w:p>
        </w:tc>
        <w:tc>
          <w:tcPr>
            <w:tcW w:type="dxa" w:w="1285"/>
            <w:vAlign w:val="center"/>
          </w:tcPr>
          <w:p>
            <w:r/>
            <w:r>
              <w:rPr>
                <w:rFonts w:ascii="AppleGothic" w:hAnsi="AppleGothic"/>
                <w:b w:val="0"/>
                <w:sz w:val="11"/>
              </w:rPr>
              <w:t>-352.5</w:t>
            </w:r>
          </w:p>
        </w:tc>
        <w:tc>
          <w:tcPr>
            <w:tcW w:type="dxa" w:w="1285"/>
            <w:vAlign w:val="center"/>
          </w:tcPr>
          <w:p>
            <w:r/>
            <w:r>
              <w:rPr>
                <w:rFonts w:ascii="AppleGothic" w:hAnsi="AppleGothic"/>
                <w:b w:val="0"/>
                <w:sz w:val="11"/>
              </w:rPr>
              <w:t>-391.6</w:t>
            </w:r>
          </w:p>
        </w:tc>
        <w:tc>
          <w:tcPr>
            <w:tcW w:type="dxa" w:w="1285"/>
            <w:vAlign w:val="center"/>
          </w:tcPr>
          <w:p>
            <w:r/>
            <w:r>
              <w:rPr>
                <w:rFonts w:ascii="AppleGothic" w:hAnsi="AppleGothic"/>
                <w:b w:val="0"/>
                <w:sz w:val="11"/>
              </w:rPr>
              <w:t>4.6</w:t>
            </w:r>
          </w:p>
        </w:tc>
        <w:tc>
          <w:tcPr>
            <w:tcW w:type="dxa" w:w="1285"/>
            <w:vAlign w:val="center"/>
          </w:tcPr>
          <w:p>
            <w:r/>
            <w:r>
              <w:rPr>
                <w:rFonts w:ascii="AppleGothic" w:hAnsi="AppleGothic"/>
                <w:b w:val="0"/>
                <w:sz w:val="11"/>
              </w:rPr>
              <w:t>-34.5</w:t>
            </w:r>
          </w:p>
        </w:tc>
        <w:tc>
          <w:tcPr>
            <w:tcW w:type="dxa" w:w="1285"/>
            <w:vAlign w:val="center"/>
          </w:tcPr>
          <w:p>
            <w:r/>
            <w:r>
              <w:rPr>
                <w:rFonts w:ascii="AppleGothic" w:hAnsi="AppleGothic"/>
                <w:b w:val="0"/>
                <w:sz w:val="11"/>
              </w:rPr>
              <w:t>450.0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구로구</w:t>
            </w:r>
          </w:p>
        </w:tc>
        <w:tc>
          <w:tcPr>
            <w:tcW w:type="dxa" w:w="1285"/>
            <w:vAlign w:val="center"/>
          </w:tcPr>
          <w:p>
            <w:r/>
            <w:r>
              <w:rPr>
                <w:rFonts w:ascii="AppleGothic" w:hAnsi="AppleGothic"/>
                <w:b w:val="0"/>
                <w:sz w:val="11"/>
              </w:rPr>
              <w:t>-847.1</w:t>
            </w:r>
          </w:p>
        </w:tc>
        <w:tc>
          <w:tcPr>
            <w:tcW w:type="dxa" w:w="1285"/>
            <w:vAlign w:val="center"/>
          </w:tcPr>
          <w:p>
            <w:r/>
            <w:r>
              <w:rPr>
                <w:rFonts w:ascii="AppleGothic" w:hAnsi="AppleGothic"/>
                <w:b w:val="0"/>
                <w:sz w:val="11"/>
              </w:rPr>
              <w:t>-843.2</w:t>
            </w:r>
          </w:p>
        </w:tc>
        <w:tc>
          <w:tcPr>
            <w:tcW w:type="dxa" w:w="1285"/>
            <w:vAlign w:val="center"/>
          </w:tcPr>
          <w:p>
            <w:r/>
            <w:r>
              <w:rPr>
                <w:rFonts w:ascii="AppleGothic" w:hAnsi="AppleGothic"/>
                <w:b w:val="0"/>
                <w:sz w:val="11"/>
              </w:rPr>
              <w:t>-843.2</w:t>
            </w:r>
          </w:p>
        </w:tc>
        <w:tc>
          <w:tcPr>
            <w:tcW w:type="dxa" w:w="1285"/>
            <w:vAlign w:val="center"/>
          </w:tcPr>
          <w:p>
            <w:r/>
            <w:r>
              <w:rPr>
                <w:rFonts w:ascii="AppleGothic" w:hAnsi="AppleGothic"/>
                <w:b w:val="0"/>
                <w:sz w:val="11"/>
              </w:rPr>
              <w:t>3.9</w:t>
            </w:r>
          </w:p>
        </w:tc>
        <w:tc>
          <w:tcPr>
            <w:tcW w:type="dxa" w:w="1285"/>
            <w:vAlign w:val="center"/>
          </w:tcPr>
          <w:p>
            <w:r/>
            <w:r>
              <w:rPr>
                <w:rFonts w:ascii="AppleGothic" w:hAnsi="AppleGothic"/>
                <w:b w:val="0"/>
                <w:sz w:val="11"/>
              </w:rPr>
              <w:t>3.9</w:t>
            </w:r>
          </w:p>
        </w:tc>
        <w:tc>
          <w:tcPr>
            <w:tcW w:type="dxa" w:w="1285"/>
            <w:vAlign w:val="center"/>
          </w:tcPr>
          <w:p>
            <w:r/>
            <w:r>
              <w:rPr>
                <w:rFonts w:ascii="AppleGothic" w:hAnsi="AppleGothic"/>
                <w:b w:val="0"/>
                <w:sz w:val="11"/>
              </w:rPr>
              <w:t>400.0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종로구</w:t>
            </w:r>
          </w:p>
        </w:tc>
        <w:tc>
          <w:tcPr>
            <w:tcW w:type="dxa" w:w="1285"/>
            <w:vAlign w:val="center"/>
          </w:tcPr>
          <w:p>
            <w:r/>
            <w:r>
              <w:rPr>
                <w:rFonts w:ascii="AppleGothic" w:hAnsi="AppleGothic"/>
                <w:b w:val="0"/>
                <w:sz w:val="11"/>
              </w:rPr>
              <w:t>-371.9</w:t>
            </w:r>
          </w:p>
        </w:tc>
        <w:tc>
          <w:tcPr>
            <w:tcW w:type="dxa" w:w="1285"/>
            <w:vAlign w:val="center"/>
          </w:tcPr>
          <w:p>
            <w:r/>
            <w:r>
              <w:rPr>
                <w:rFonts w:ascii="AppleGothic" w:hAnsi="AppleGothic"/>
                <w:b w:val="0"/>
                <w:sz w:val="11"/>
              </w:rPr>
              <w:t>-368.0</w:t>
            </w:r>
          </w:p>
        </w:tc>
        <w:tc>
          <w:tcPr>
            <w:tcW w:type="dxa" w:w="1285"/>
            <w:vAlign w:val="center"/>
          </w:tcPr>
          <w:p>
            <w:r/>
            <w:r>
              <w:rPr>
                <w:rFonts w:ascii="AppleGothic" w:hAnsi="AppleGothic"/>
                <w:b w:val="0"/>
                <w:sz w:val="11"/>
              </w:rPr>
              <w:t>-368.0</w:t>
            </w:r>
          </w:p>
        </w:tc>
        <w:tc>
          <w:tcPr>
            <w:tcW w:type="dxa" w:w="1285"/>
            <w:vAlign w:val="center"/>
          </w:tcPr>
          <w:p>
            <w:r/>
            <w:r>
              <w:rPr>
                <w:rFonts w:ascii="AppleGothic" w:hAnsi="AppleGothic"/>
                <w:b w:val="0"/>
                <w:sz w:val="11"/>
              </w:rPr>
              <w:t>3.9</w:t>
            </w:r>
          </w:p>
        </w:tc>
        <w:tc>
          <w:tcPr>
            <w:tcW w:type="dxa" w:w="1285"/>
            <w:vAlign w:val="center"/>
          </w:tcPr>
          <w:p>
            <w:r/>
            <w:r>
              <w:rPr>
                <w:rFonts w:ascii="AppleGothic" w:hAnsi="AppleGothic"/>
                <w:b w:val="0"/>
                <w:sz w:val="11"/>
              </w:rPr>
              <w:t>3.9</w:t>
            </w:r>
          </w:p>
        </w:tc>
        <w:tc>
          <w:tcPr>
            <w:tcW w:type="dxa" w:w="1285"/>
            <w:vAlign w:val="center"/>
          </w:tcPr>
          <w:p>
            <w:r/>
            <w:r>
              <w:rPr>
                <w:rFonts w:ascii="AppleGothic" w:hAnsi="AppleGothic"/>
                <w:b w:val="0"/>
                <w:sz w:val="11"/>
              </w:rPr>
              <w:t>200.0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용산구</w:t>
            </w:r>
          </w:p>
        </w:tc>
        <w:tc>
          <w:tcPr>
            <w:tcW w:type="dxa" w:w="1285"/>
            <w:vAlign w:val="center"/>
          </w:tcPr>
          <w:p>
            <w:r/>
            <w:r>
              <w:rPr>
                <w:rFonts w:ascii="AppleGothic" w:hAnsi="AppleGothic"/>
                <w:b w:val="0"/>
                <w:sz w:val="11"/>
              </w:rPr>
              <w:t>-104.4</w:t>
            </w:r>
          </w:p>
        </w:tc>
        <w:tc>
          <w:tcPr>
            <w:tcW w:type="dxa" w:w="1285"/>
            <w:vAlign w:val="center"/>
          </w:tcPr>
          <w:p>
            <w:r/>
            <w:r>
              <w:rPr>
                <w:rFonts w:ascii="AppleGothic" w:hAnsi="AppleGothic"/>
                <w:b w:val="0"/>
                <w:sz w:val="11"/>
              </w:rPr>
              <w:t>-106.5</w:t>
            </w:r>
          </w:p>
        </w:tc>
        <w:tc>
          <w:tcPr>
            <w:tcW w:type="dxa" w:w="1285"/>
            <w:vAlign w:val="center"/>
          </w:tcPr>
          <w:p>
            <w:r/>
            <w:r>
              <w:rPr>
                <w:rFonts w:ascii="AppleGothic" w:hAnsi="AppleGothic"/>
                <w:b w:val="0"/>
                <w:sz w:val="11"/>
              </w:rPr>
              <w:t>-106.5</w:t>
            </w:r>
          </w:p>
        </w:tc>
        <w:tc>
          <w:tcPr>
            <w:tcW w:type="dxa" w:w="1285"/>
            <w:vAlign w:val="center"/>
          </w:tcPr>
          <w:p>
            <w:r/>
            <w:r>
              <w:rPr>
                <w:rFonts w:ascii="AppleGothic" w:hAnsi="AppleGothic"/>
                <w:b w:val="0"/>
                <w:sz w:val="11"/>
              </w:rPr>
              <w:t>-2.1</w:t>
            </w:r>
          </w:p>
        </w:tc>
        <w:tc>
          <w:tcPr>
            <w:tcW w:type="dxa" w:w="1285"/>
            <w:vAlign w:val="center"/>
          </w:tcPr>
          <w:p>
            <w:r/>
            <w:r>
              <w:rPr>
                <w:rFonts w:ascii="AppleGothic" w:hAnsi="AppleGothic"/>
                <w:b w:val="0"/>
                <w:sz w:val="11"/>
              </w:rPr>
              <w:t>-2.1</w:t>
            </w:r>
          </w:p>
        </w:tc>
        <w:tc>
          <w:tcPr>
            <w:tcW w:type="dxa" w:w="1285"/>
            <w:vAlign w:val="center"/>
          </w:tcPr>
          <w:p>
            <w:r/>
            <w:r>
              <w:rPr>
                <w:rFonts w:ascii="AppleGothic" w:hAnsi="AppleGothic"/>
                <w:b w:val="0"/>
                <w:sz w:val="11"/>
              </w:rPr>
              <w:t>400.0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강북구</w:t>
            </w:r>
          </w:p>
        </w:tc>
        <w:tc>
          <w:tcPr>
            <w:tcW w:type="dxa" w:w="1285"/>
            <w:vAlign w:val="center"/>
          </w:tcPr>
          <w:p>
            <w:r/>
            <w:r>
              <w:rPr>
                <w:rFonts w:ascii="AppleGothic" w:hAnsi="AppleGothic"/>
                <w:b w:val="0"/>
                <w:sz w:val="11"/>
              </w:rPr>
              <w:t>-35.2</w:t>
            </w:r>
          </w:p>
        </w:tc>
        <w:tc>
          <w:tcPr>
            <w:tcW w:type="dxa" w:w="1285"/>
            <w:vAlign w:val="center"/>
          </w:tcPr>
          <w:p>
            <w:r/>
            <w:r>
              <w:rPr>
                <w:rFonts w:ascii="AppleGothic" w:hAnsi="AppleGothic"/>
                <w:b w:val="0"/>
                <w:sz w:val="11"/>
              </w:rPr>
              <w:t>-39.2</w:t>
            </w:r>
          </w:p>
        </w:tc>
        <w:tc>
          <w:tcPr>
            <w:tcW w:type="dxa" w:w="1285"/>
            <w:vAlign w:val="center"/>
          </w:tcPr>
          <w:p>
            <w:r/>
            <w:r>
              <w:rPr>
                <w:rFonts w:ascii="AppleGothic" w:hAnsi="AppleGothic"/>
                <w:b w:val="0"/>
                <w:sz w:val="11"/>
              </w:rPr>
              <w:t>-39.2</w:t>
            </w:r>
          </w:p>
        </w:tc>
        <w:tc>
          <w:tcPr>
            <w:tcW w:type="dxa" w:w="1285"/>
            <w:vAlign w:val="center"/>
          </w:tcPr>
          <w:p>
            <w:r/>
            <w:r>
              <w:rPr>
                <w:rFonts w:ascii="AppleGothic" w:hAnsi="AppleGothic"/>
                <w:b w:val="0"/>
                <w:sz w:val="11"/>
              </w:rPr>
              <w:t>-4.0</w:t>
            </w:r>
          </w:p>
        </w:tc>
        <w:tc>
          <w:tcPr>
            <w:tcW w:type="dxa" w:w="1285"/>
            <w:vAlign w:val="center"/>
          </w:tcPr>
          <w:p>
            <w:r/>
            <w:r>
              <w:rPr>
                <w:rFonts w:ascii="AppleGothic" w:hAnsi="AppleGothic"/>
                <w:b w:val="0"/>
                <w:sz w:val="11"/>
              </w:rPr>
              <w:t>-4.0</w:t>
            </w:r>
          </w:p>
        </w:tc>
        <w:tc>
          <w:tcPr>
            <w:tcW w:type="dxa" w:w="1285"/>
            <w:vAlign w:val="center"/>
          </w:tcPr>
          <w:p>
            <w:r/>
            <w:r>
              <w:rPr>
                <w:rFonts w:ascii="AppleGothic" w:hAnsi="AppleGothic"/>
                <w:b w:val="0"/>
                <w:sz w:val="11"/>
              </w:rPr>
              <w:t>100.0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성북구</w:t>
            </w:r>
          </w:p>
        </w:tc>
        <w:tc>
          <w:tcPr>
            <w:tcW w:type="dxa" w:w="1285"/>
            <w:vAlign w:val="center"/>
          </w:tcPr>
          <w:p>
            <w:r/>
            <w:r>
              <w:rPr>
                <w:rFonts w:ascii="AppleGothic" w:hAnsi="AppleGothic"/>
                <w:b w:val="0"/>
                <w:sz w:val="11"/>
              </w:rPr>
              <w:t>-154.3</w:t>
            </w:r>
          </w:p>
        </w:tc>
        <w:tc>
          <w:tcPr>
            <w:tcW w:type="dxa" w:w="1285"/>
            <w:vAlign w:val="center"/>
          </w:tcPr>
          <w:p>
            <w:r/>
            <w:r>
              <w:rPr>
                <w:rFonts w:ascii="AppleGothic" w:hAnsi="AppleGothic"/>
                <w:b w:val="0"/>
                <w:sz w:val="11"/>
              </w:rPr>
              <w:t>-160.5</w:t>
            </w:r>
          </w:p>
        </w:tc>
        <w:tc>
          <w:tcPr>
            <w:tcW w:type="dxa" w:w="1285"/>
            <w:vAlign w:val="center"/>
          </w:tcPr>
          <w:p>
            <w:r/>
            <w:r>
              <w:rPr>
                <w:rFonts w:ascii="AppleGothic" w:hAnsi="AppleGothic"/>
                <w:b w:val="0"/>
                <w:sz w:val="11"/>
              </w:rPr>
              <w:t>-160.5</w:t>
            </w:r>
          </w:p>
        </w:tc>
        <w:tc>
          <w:tcPr>
            <w:tcW w:type="dxa" w:w="1285"/>
            <w:vAlign w:val="center"/>
          </w:tcPr>
          <w:p>
            <w:r/>
            <w:r>
              <w:rPr>
                <w:rFonts w:ascii="AppleGothic" w:hAnsi="AppleGothic"/>
                <w:b w:val="0"/>
                <w:sz w:val="11"/>
              </w:rPr>
              <w:t>-6.2</w:t>
            </w:r>
          </w:p>
        </w:tc>
        <w:tc>
          <w:tcPr>
            <w:tcW w:type="dxa" w:w="1285"/>
            <w:vAlign w:val="center"/>
          </w:tcPr>
          <w:p>
            <w:r/>
            <w:r>
              <w:rPr>
                <w:rFonts w:ascii="AppleGothic" w:hAnsi="AppleGothic"/>
                <w:b w:val="0"/>
                <w:sz w:val="11"/>
              </w:rPr>
              <w:t>-6.2</w:t>
            </w:r>
          </w:p>
        </w:tc>
        <w:tc>
          <w:tcPr>
            <w:tcW w:type="dxa" w:w="1285"/>
            <w:vAlign w:val="center"/>
          </w:tcPr>
          <w:p>
            <w:r/>
            <w:r>
              <w:rPr>
                <w:rFonts w:ascii="AppleGothic" w:hAnsi="AppleGothic"/>
                <w:b w:val="0"/>
                <w:sz w:val="11"/>
              </w:rPr>
              <w:t>150.0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영등포구</w:t>
            </w:r>
          </w:p>
        </w:tc>
        <w:tc>
          <w:tcPr>
            <w:tcW w:type="dxa" w:w="1285"/>
            <w:vAlign w:val="center"/>
          </w:tcPr>
          <w:p>
            <w:r/>
            <w:r>
              <w:rPr>
                <w:rFonts w:ascii="AppleGothic" w:hAnsi="AppleGothic"/>
                <w:b w:val="0"/>
                <w:sz w:val="11"/>
              </w:rPr>
              <w:t>-2440.1</w:t>
            </w:r>
          </w:p>
        </w:tc>
        <w:tc>
          <w:tcPr>
            <w:tcW w:type="dxa" w:w="1285"/>
            <w:vAlign w:val="center"/>
          </w:tcPr>
          <w:p>
            <w:r/>
            <w:r>
              <w:rPr>
                <w:rFonts w:ascii="AppleGothic" w:hAnsi="AppleGothic"/>
                <w:b w:val="0"/>
                <w:sz w:val="11"/>
              </w:rPr>
              <w:t>-2447.8</w:t>
            </w:r>
          </w:p>
        </w:tc>
        <w:tc>
          <w:tcPr>
            <w:tcW w:type="dxa" w:w="1285"/>
            <w:vAlign w:val="center"/>
          </w:tcPr>
          <w:p>
            <w:r/>
            <w:r>
              <w:rPr>
                <w:rFonts w:ascii="AppleGothic" w:hAnsi="AppleGothic"/>
                <w:b w:val="0"/>
                <w:sz w:val="11"/>
              </w:rPr>
              <w:t>-2571.6</w:t>
            </w:r>
          </w:p>
        </w:tc>
        <w:tc>
          <w:tcPr>
            <w:tcW w:type="dxa" w:w="1285"/>
            <w:vAlign w:val="center"/>
          </w:tcPr>
          <w:p>
            <w:r/>
            <w:r>
              <w:rPr>
                <w:rFonts w:ascii="AppleGothic" w:hAnsi="AppleGothic"/>
                <w:b w:val="0"/>
                <w:sz w:val="11"/>
              </w:rPr>
              <w:t>-7.7</w:t>
            </w:r>
          </w:p>
        </w:tc>
        <w:tc>
          <w:tcPr>
            <w:tcW w:type="dxa" w:w="1285"/>
            <w:vAlign w:val="center"/>
          </w:tcPr>
          <w:p>
            <w:r/>
            <w:r>
              <w:rPr>
                <w:rFonts w:ascii="AppleGothic" w:hAnsi="AppleGothic"/>
                <w:b w:val="0"/>
                <w:sz w:val="11"/>
              </w:rPr>
              <w:t>-131.5</w:t>
            </w:r>
          </w:p>
        </w:tc>
        <w:tc>
          <w:tcPr>
            <w:tcW w:type="dxa" w:w="1285"/>
            <w:vAlign w:val="center"/>
          </w:tcPr>
          <w:p>
            <w:r/>
            <w:r>
              <w:rPr>
                <w:rFonts w:ascii="AppleGothic" w:hAnsi="AppleGothic"/>
                <w:b w:val="0"/>
                <w:sz w:val="11"/>
              </w:rPr>
              <w:t>150.0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동작구</w:t>
            </w:r>
          </w:p>
        </w:tc>
        <w:tc>
          <w:tcPr>
            <w:tcW w:type="dxa" w:w="1285"/>
            <w:vAlign w:val="center"/>
          </w:tcPr>
          <w:p>
            <w:r/>
            <w:r>
              <w:rPr>
                <w:rFonts w:ascii="AppleGothic" w:hAnsi="AppleGothic"/>
                <w:b w:val="0"/>
                <w:sz w:val="11"/>
              </w:rPr>
              <w:t>-174.0</w:t>
            </w:r>
          </w:p>
        </w:tc>
        <w:tc>
          <w:tcPr>
            <w:tcW w:type="dxa" w:w="1285"/>
            <w:vAlign w:val="center"/>
          </w:tcPr>
          <w:p>
            <w:r/>
            <w:r>
              <w:rPr>
                <w:rFonts w:ascii="AppleGothic" w:hAnsi="AppleGothic"/>
                <w:b w:val="0"/>
                <w:sz w:val="11"/>
              </w:rPr>
              <w:t>-183.0</w:t>
            </w:r>
          </w:p>
        </w:tc>
        <w:tc>
          <w:tcPr>
            <w:tcW w:type="dxa" w:w="1285"/>
            <w:vAlign w:val="center"/>
          </w:tcPr>
          <w:p>
            <w:r/>
            <w:r>
              <w:rPr>
                <w:rFonts w:ascii="AppleGothic" w:hAnsi="AppleGothic"/>
                <w:b w:val="0"/>
                <w:sz w:val="11"/>
              </w:rPr>
              <w:t>-183.0</w:t>
            </w:r>
          </w:p>
        </w:tc>
        <w:tc>
          <w:tcPr>
            <w:tcW w:type="dxa" w:w="1285"/>
            <w:vAlign w:val="center"/>
          </w:tcPr>
          <w:p>
            <w:r/>
            <w:r>
              <w:rPr>
                <w:rFonts w:ascii="AppleGothic" w:hAnsi="AppleGothic"/>
                <w:b w:val="0"/>
                <w:sz w:val="11"/>
              </w:rPr>
              <w:t>-9.1</w:t>
            </w:r>
          </w:p>
        </w:tc>
        <w:tc>
          <w:tcPr>
            <w:tcW w:type="dxa" w:w="1285"/>
            <w:vAlign w:val="center"/>
          </w:tcPr>
          <w:p>
            <w:r/>
            <w:r>
              <w:rPr>
                <w:rFonts w:ascii="AppleGothic" w:hAnsi="AppleGothic"/>
                <w:b w:val="0"/>
                <w:sz w:val="11"/>
              </w:rPr>
              <w:t>-9.1</w:t>
            </w:r>
          </w:p>
        </w:tc>
        <w:tc>
          <w:tcPr>
            <w:tcW w:type="dxa" w:w="1285"/>
            <w:vAlign w:val="center"/>
          </w:tcPr>
          <w:p>
            <w:r/>
            <w:r>
              <w:rPr>
                <w:rFonts w:ascii="AppleGothic" w:hAnsi="AppleGothic"/>
                <w:b w:val="0"/>
                <w:sz w:val="11"/>
              </w:rPr>
              <w:t>500.0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서대문구</w:t>
            </w:r>
          </w:p>
        </w:tc>
        <w:tc>
          <w:tcPr>
            <w:tcW w:type="dxa" w:w="1285"/>
            <w:vAlign w:val="center"/>
          </w:tcPr>
          <w:p>
            <w:r/>
            <w:r>
              <w:rPr>
                <w:rFonts w:ascii="AppleGothic" w:hAnsi="AppleGothic"/>
                <w:b w:val="0"/>
                <w:sz w:val="11"/>
              </w:rPr>
              <w:t>-191.4</w:t>
            </w:r>
          </w:p>
        </w:tc>
        <w:tc>
          <w:tcPr>
            <w:tcW w:type="dxa" w:w="1285"/>
            <w:vAlign w:val="center"/>
          </w:tcPr>
          <w:p>
            <w:r/>
            <w:r>
              <w:rPr>
                <w:rFonts w:ascii="AppleGothic" w:hAnsi="AppleGothic"/>
                <w:b w:val="0"/>
                <w:sz w:val="11"/>
              </w:rPr>
              <w:t>-203.9</w:t>
            </w:r>
          </w:p>
        </w:tc>
        <w:tc>
          <w:tcPr>
            <w:tcW w:type="dxa" w:w="1285"/>
            <w:vAlign w:val="center"/>
          </w:tcPr>
          <w:p>
            <w:r/>
            <w:r>
              <w:rPr>
                <w:rFonts w:ascii="AppleGothic" w:hAnsi="AppleGothic"/>
                <w:b w:val="0"/>
                <w:sz w:val="11"/>
              </w:rPr>
              <w:t>-204.2</w:t>
            </w:r>
          </w:p>
        </w:tc>
        <w:tc>
          <w:tcPr>
            <w:tcW w:type="dxa" w:w="1285"/>
            <w:vAlign w:val="center"/>
          </w:tcPr>
          <w:p>
            <w:r/>
            <w:r>
              <w:rPr>
                <w:rFonts w:ascii="AppleGothic" w:hAnsi="AppleGothic"/>
                <w:b w:val="0"/>
                <w:sz w:val="11"/>
              </w:rPr>
              <w:t>-12.5</w:t>
            </w:r>
          </w:p>
        </w:tc>
        <w:tc>
          <w:tcPr>
            <w:tcW w:type="dxa" w:w="1285"/>
            <w:vAlign w:val="center"/>
          </w:tcPr>
          <w:p>
            <w:r/>
            <w:r>
              <w:rPr>
                <w:rFonts w:ascii="AppleGothic" w:hAnsi="AppleGothic"/>
                <w:b w:val="0"/>
                <w:sz w:val="11"/>
              </w:rPr>
              <w:t>-12.7</w:t>
            </w:r>
          </w:p>
        </w:tc>
        <w:tc>
          <w:tcPr>
            <w:tcW w:type="dxa" w:w="1285"/>
            <w:vAlign w:val="center"/>
          </w:tcPr>
          <w:p>
            <w:r/>
            <w:r>
              <w:rPr>
                <w:rFonts w:ascii="AppleGothic" w:hAnsi="AppleGothic"/>
                <w:b w:val="0"/>
                <w:sz w:val="11"/>
              </w:rPr>
              <w:t>150.0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관악구</w:t>
            </w:r>
          </w:p>
        </w:tc>
        <w:tc>
          <w:tcPr>
            <w:tcW w:type="dxa" w:w="1285"/>
            <w:vAlign w:val="center"/>
          </w:tcPr>
          <w:p>
            <w:r/>
            <w:r>
              <w:rPr>
                <w:rFonts w:ascii="AppleGothic" w:hAnsi="AppleGothic"/>
                <w:b w:val="0"/>
                <w:sz w:val="11"/>
              </w:rPr>
              <w:t>-143.5</w:t>
            </w:r>
          </w:p>
        </w:tc>
        <w:tc>
          <w:tcPr>
            <w:tcW w:type="dxa" w:w="1285"/>
            <w:vAlign w:val="center"/>
          </w:tcPr>
          <w:p>
            <w:r/>
            <w:r>
              <w:rPr>
                <w:rFonts w:ascii="AppleGothic" w:hAnsi="AppleGothic"/>
                <w:b w:val="0"/>
                <w:sz w:val="11"/>
              </w:rPr>
              <w:t>-162.1</w:t>
            </w:r>
          </w:p>
        </w:tc>
        <w:tc>
          <w:tcPr>
            <w:tcW w:type="dxa" w:w="1285"/>
            <w:vAlign w:val="center"/>
          </w:tcPr>
          <w:p>
            <w:r/>
            <w:r>
              <w:rPr>
                <w:rFonts w:ascii="AppleGothic" w:hAnsi="AppleGothic"/>
                <w:b w:val="0"/>
                <w:sz w:val="11"/>
              </w:rPr>
              <w:t>-162.1</w:t>
            </w:r>
          </w:p>
        </w:tc>
        <w:tc>
          <w:tcPr>
            <w:tcW w:type="dxa" w:w="1285"/>
            <w:vAlign w:val="center"/>
          </w:tcPr>
          <w:p>
            <w:r/>
            <w:r>
              <w:rPr>
                <w:rFonts w:ascii="AppleGothic" w:hAnsi="AppleGothic"/>
                <w:b w:val="0"/>
                <w:sz w:val="11"/>
              </w:rPr>
              <w:t>-18.6</w:t>
            </w:r>
          </w:p>
        </w:tc>
        <w:tc>
          <w:tcPr>
            <w:tcW w:type="dxa" w:w="1285"/>
            <w:vAlign w:val="center"/>
          </w:tcPr>
          <w:p>
            <w:r/>
            <w:r>
              <w:rPr>
                <w:rFonts w:ascii="AppleGothic" w:hAnsi="AppleGothic"/>
                <w:b w:val="0"/>
                <w:sz w:val="11"/>
              </w:rPr>
              <w:t>-18.6</w:t>
            </w:r>
          </w:p>
        </w:tc>
        <w:tc>
          <w:tcPr>
            <w:tcW w:type="dxa" w:w="1285"/>
            <w:vAlign w:val="center"/>
          </w:tcPr>
          <w:p>
            <w:r/>
            <w:r>
              <w:rPr>
                <w:rFonts w:ascii="AppleGothic" w:hAnsi="AppleGothic"/>
                <w:b w:val="0"/>
                <w:sz w:val="11"/>
              </w:rPr>
              <w:t>250.0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도봉구</w:t>
            </w:r>
          </w:p>
        </w:tc>
        <w:tc>
          <w:tcPr>
            <w:tcW w:type="dxa" w:w="1285"/>
            <w:vAlign w:val="center"/>
          </w:tcPr>
          <w:p>
            <w:r/>
            <w:r>
              <w:rPr>
                <w:rFonts w:ascii="AppleGothic" w:hAnsi="AppleGothic"/>
                <w:b w:val="0"/>
                <w:sz w:val="11"/>
              </w:rPr>
              <w:t>-124.9</w:t>
            </w:r>
          </w:p>
        </w:tc>
        <w:tc>
          <w:tcPr>
            <w:tcW w:type="dxa" w:w="1285"/>
            <w:vAlign w:val="center"/>
          </w:tcPr>
          <w:p>
            <w:r/>
            <w:r>
              <w:rPr>
                <w:rFonts w:ascii="AppleGothic" w:hAnsi="AppleGothic"/>
                <w:b w:val="0"/>
                <w:sz w:val="11"/>
              </w:rPr>
              <w:t>-157.8</w:t>
            </w:r>
          </w:p>
        </w:tc>
        <w:tc>
          <w:tcPr>
            <w:tcW w:type="dxa" w:w="1285"/>
            <w:vAlign w:val="center"/>
          </w:tcPr>
          <w:p>
            <w:r/>
            <w:r>
              <w:rPr>
                <w:rFonts w:ascii="AppleGothic" w:hAnsi="AppleGothic"/>
                <w:b w:val="0"/>
                <w:sz w:val="11"/>
              </w:rPr>
              <w:t>-157.8</w:t>
            </w:r>
          </w:p>
        </w:tc>
        <w:tc>
          <w:tcPr>
            <w:tcW w:type="dxa" w:w="1285"/>
            <w:vAlign w:val="center"/>
          </w:tcPr>
          <w:p>
            <w:r/>
            <w:r>
              <w:rPr>
                <w:rFonts w:ascii="AppleGothic" w:hAnsi="AppleGothic"/>
                <w:b w:val="0"/>
                <w:sz w:val="11"/>
              </w:rPr>
              <w:t>-32.8</w:t>
            </w:r>
          </w:p>
        </w:tc>
        <w:tc>
          <w:tcPr>
            <w:tcW w:type="dxa" w:w="1285"/>
            <w:vAlign w:val="center"/>
          </w:tcPr>
          <w:p>
            <w:r/>
            <w:r>
              <w:rPr>
                <w:rFonts w:ascii="AppleGothic" w:hAnsi="AppleGothic"/>
                <w:b w:val="0"/>
                <w:sz w:val="11"/>
              </w:rPr>
              <w:t>-32.8</w:t>
            </w:r>
          </w:p>
        </w:tc>
        <w:tc>
          <w:tcPr>
            <w:tcW w:type="dxa" w:w="1285"/>
            <w:vAlign w:val="center"/>
          </w:tcPr>
          <w:p>
            <w:r/>
            <w:r>
              <w:rPr>
                <w:rFonts w:ascii="AppleGothic" w:hAnsi="AppleGothic"/>
                <w:b w:val="0"/>
                <w:sz w:val="11"/>
              </w:rPr>
              <w:t>500.0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은평구</w:t>
            </w:r>
          </w:p>
        </w:tc>
        <w:tc>
          <w:tcPr>
            <w:tcW w:type="dxa" w:w="1285"/>
            <w:vAlign w:val="center"/>
          </w:tcPr>
          <w:p>
            <w:r/>
            <w:r>
              <w:rPr>
                <w:rFonts w:ascii="AppleGothic" w:hAnsi="AppleGothic"/>
                <w:b w:val="0"/>
                <w:sz w:val="11"/>
              </w:rPr>
              <w:t>-241.8</w:t>
            </w:r>
          </w:p>
        </w:tc>
        <w:tc>
          <w:tcPr>
            <w:tcW w:type="dxa" w:w="1285"/>
            <w:vAlign w:val="center"/>
          </w:tcPr>
          <w:p>
            <w:r/>
            <w:r>
              <w:rPr>
                <w:rFonts w:ascii="AppleGothic" w:hAnsi="AppleGothic"/>
                <w:b w:val="0"/>
                <w:sz w:val="11"/>
              </w:rPr>
              <w:t>-279.3</w:t>
            </w:r>
          </w:p>
        </w:tc>
        <w:tc>
          <w:tcPr>
            <w:tcW w:type="dxa" w:w="1285"/>
            <w:vAlign w:val="center"/>
          </w:tcPr>
          <w:p>
            <w:r/>
            <w:r>
              <w:rPr>
                <w:rFonts w:ascii="AppleGothic" w:hAnsi="AppleGothic"/>
                <w:b w:val="0"/>
                <w:sz w:val="11"/>
              </w:rPr>
              <w:t>-279.3</w:t>
            </w:r>
          </w:p>
        </w:tc>
        <w:tc>
          <w:tcPr>
            <w:tcW w:type="dxa" w:w="1285"/>
            <w:vAlign w:val="center"/>
          </w:tcPr>
          <w:p>
            <w:r/>
            <w:r>
              <w:rPr>
                <w:rFonts w:ascii="AppleGothic" w:hAnsi="AppleGothic"/>
                <w:b w:val="0"/>
                <w:sz w:val="11"/>
              </w:rPr>
              <w:t>-37.5</w:t>
            </w:r>
          </w:p>
        </w:tc>
        <w:tc>
          <w:tcPr>
            <w:tcW w:type="dxa" w:w="1285"/>
            <w:vAlign w:val="center"/>
          </w:tcPr>
          <w:p>
            <w:r/>
            <w:r>
              <w:rPr>
                <w:rFonts w:ascii="AppleGothic" w:hAnsi="AppleGothic"/>
                <w:b w:val="0"/>
                <w:sz w:val="11"/>
              </w:rPr>
              <w:t>-37.5</w:t>
            </w:r>
          </w:p>
        </w:tc>
        <w:tc>
          <w:tcPr>
            <w:tcW w:type="dxa" w:w="1285"/>
            <w:vAlign w:val="center"/>
          </w:tcPr>
          <w:p>
            <w:r/>
            <w:r>
              <w:rPr>
                <w:rFonts w:ascii="AppleGothic" w:hAnsi="AppleGothic"/>
                <w:b w:val="0"/>
                <w:sz w:val="11"/>
              </w:rPr>
              <w:t>450.0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강동구</w:t>
            </w:r>
          </w:p>
        </w:tc>
        <w:tc>
          <w:tcPr>
            <w:tcW w:type="dxa" w:w="1285"/>
            <w:vAlign w:val="center"/>
          </w:tcPr>
          <w:p>
            <w:r/>
            <w:r>
              <w:rPr>
                <w:rFonts w:ascii="AppleGothic" w:hAnsi="AppleGothic"/>
                <w:b w:val="0"/>
                <w:sz w:val="11"/>
              </w:rPr>
              <w:t>-662.9</w:t>
            </w:r>
          </w:p>
        </w:tc>
        <w:tc>
          <w:tcPr>
            <w:tcW w:type="dxa" w:w="1285"/>
            <w:vAlign w:val="center"/>
          </w:tcPr>
          <w:p>
            <w:r/>
            <w:r>
              <w:rPr>
                <w:rFonts w:ascii="AppleGothic" w:hAnsi="AppleGothic"/>
                <w:b w:val="0"/>
                <w:sz w:val="11"/>
              </w:rPr>
              <w:t>-711.4</w:t>
            </w:r>
          </w:p>
        </w:tc>
        <w:tc>
          <w:tcPr>
            <w:tcW w:type="dxa" w:w="1285"/>
            <w:vAlign w:val="center"/>
          </w:tcPr>
          <w:p>
            <w:r/>
            <w:r>
              <w:rPr>
                <w:rFonts w:ascii="AppleGothic" w:hAnsi="AppleGothic"/>
                <w:b w:val="0"/>
                <w:sz w:val="11"/>
              </w:rPr>
              <w:t>-711.4</w:t>
            </w:r>
          </w:p>
        </w:tc>
        <w:tc>
          <w:tcPr>
            <w:tcW w:type="dxa" w:w="1285"/>
            <w:vAlign w:val="center"/>
          </w:tcPr>
          <w:p>
            <w:r/>
            <w:r>
              <w:rPr>
                <w:rFonts w:ascii="AppleGothic" w:hAnsi="AppleGothic"/>
                <w:b w:val="0"/>
                <w:sz w:val="11"/>
              </w:rPr>
              <w:t>-48.5</w:t>
            </w:r>
          </w:p>
        </w:tc>
        <w:tc>
          <w:tcPr>
            <w:tcW w:type="dxa" w:w="1285"/>
            <w:vAlign w:val="center"/>
          </w:tcPr>
          <w:p>
            <w:r/>
            <w:r>
              <w:rPr>
                <w:rFonts w:ascii="AppleGothic" w:hAnsi="AppleGothic"/>
                <w:b w:val="0"/>
                <w:sz w:val="11"/>
              </w:rPr>
              <w:t>-48.5</w:t>
            </w:r>
          </w:p>
        </w:tc>
        <w:tc>
          <w:tcPr>
            <w:tcW w:type="dxa" w:w="1285"/>
            <w:vAlign w:val="center"/>
          </w:tcPr>
          <w:p>
            <w:r/>
            <w:r>
              <w:rPr>
                <w:rFonts w:ascii="AppleGothic" w:hAnsi="AppleGothic"/>
                <w:b w:val="0"/>
                <w:sz w:val="11"/>
              </w:rPr>
              <w:t>350.0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마포구</w:t>
            </w:r>
          </w:p>
        </w:tc>
        <w:tc>
          <w:tcPr>
            <w:tcW w:type="dxa" w:w="1285"/>
            <w:vAlign w:val="center"/>
          </w:tcPr>
          <w:p>
            <w:r/>
            <w:r>
              <w:rPr>
                <w:rFonts w:ascii="AppleGothic" w:hAnsi="AppleGothic"/>
                <w:b w:val="0"/>
                <w:sz w:val="11"/>
              </w:rPr>
              <w:t>-760.2</w:t>
            </w:r>
          </w:p>
        </w:tc>
        <w:tc>
          <w:tcPr>
            <w:tcW w:type="dxa" w:w="1285"/>
            <w:vAlign w:val="center"/>
          </w:tcPr>
          <w:p>
            <w:r/>
            <w:r>
              <w:rPr>
                <w:rFonts w:ascii="AppleGothic" w:hAnsi="AppleGothic"/>
                <w:b w:val="0"/>
                <w:sz w:val="11"/>
              </w:rPr>
              <w:t>-815.2</w:t>
            </w:r>
          </w:p>
        </w:tc>
        <w:tc>
          <w:tcPr>
            <w:tcW w:type="dxa" w:w="1285"/>
            <w:vAlign w:val="center"/>
          </w:tcPr>
          <w:p>
            <w:r/>
            <w:r>
              <w:rPr>
                <w:rFonts w:ascii="AppleGothic" w:hAnsi="AppleGothic"/>
                <w:b w:val="0"/>
                <w:sz w:val="11"/>
              </w:rPr>
              <w:t>-826.3</w:t>
            </w:r>
          </w:p>
        </w:tc>
        <w:tc>
          <w:tcPr>
            <w:tcW w:type="dxa" w:w="1285"/>
            <w:vAlign w:val="center"/>
          </w:tcPr>
          <w:p>
            <w:r/>
            <w:r>
              <w:rPr>
                <w:rFonts w:ascii="AppleGothic" w:hAnsi="AppleGothic"/>
                <w:b w:val="0"/>
                <w:sz w:val="11"/>
              </w:rPr>
              <w:t>-54.9</w:t>
            </w:r>
          </w:p>
        </w:tc>
        <w:tc>
          <w:tcPr>
            <w:tcW w:type="dxa" w:w="1285"/>
            <w:vAlign w:val="center"/>
          </w:tcPr>
          <w:p>
            <w:r/>
            <w:r>
              <w:rPr>
                <w:rFonts w:ascii="AppleGothic" w:hAnsi="AppleGothic"/>
                <w:b w:val="0"/>
                <w:sz w:val="11"/>
              </w:rPr>
              <w:t>-66.1</w:t>
            </w:r>
          </w:p>
        </w:tc>
        <w:tc>
          <w:tcPr>
            <w:tcW w:type="dxa" w:w="1285"/>
            <w:vAlign w:val="center"/>
          </w:tcPr>
          <w:p>
            <w:r/>
            <w:r>
              <w:rPr>
                <w:rFonts w:ascii="AppleGothic" w:hAnsi="AppleGothic"/>
                <w:b w:val="0"/>
                <w:sz w:val="11"/>
              </w:rPr>
              <w:t>300.0</w:t>
            </w:r>
          </w:p>
        </w:tc>
      </w:tr>
      <w:tr>
        <w:tc>
          <w:tcPr>
            <w:tcW w:type="dxa" w:w="1285"/>
            <w:vAlign w:val="center"/>
          </w:tcPr>
          <w:p>
            <w:r/>
            <w:r>
              <w:rPr>
                <w:rFonts w:ascii="AppleGothic" w:hAnsi="AppleGothic"/>
                <w:b w:val="0"/>
                <w:sz w:val="11"/>
              </w:rPr>
              <w:t>REINFORCE</w:t>
            </w:r>
          </w:p>
        </w:tc>
        <w:tc>
          <w:tcPr>
            <w:tcW w:type="dxa" w:w="1285"/>
            <w:vAlign w:val="center"/>
          </w:tcPr>
          <w:p>
            <w:r/>
            <w:r>
              <w:rPr>
                <w:rFonts w:ascii="AppleGothic" w:hAnsi="AppleGothic"/>
                <w:b w:val="0"/>
                <w:sz w:val="11"/>
              </w:rPr>
              <w:t>강서구</w:t>
            </w:r>
          </w:p>
        </w:tc>
        <w:tc>
          <w:tcPr>
            <w:tcW w:type="dxa" w:w="1285"/>
            <w:vAlign w:val="center"/>
          </w:tcPr>
          <w:p>
            <w:r/>
            <w:r>
              <w:rPr>
                <w:rFonts w:ascii="AppleGothic" w:hAnsi="AppleGothic"/>
                <w:b w:val="0"/>
                <w:sz w:val="11"/>
              </w:rPr>
              <w:t>-3549.0</w:t>
            </w:r>
          </w:p>
        </w:tc>
        <w:tc>
          <w:tcPr>
            <w:tcW w:type="dxa" w:w="1285"/>
            <w:vAlign w:val="center"/>
          </w:tcPr>
          <w:p>
            <w:r/>
            <w:r>
              <w:rPr>
                <w:rFonts w:ascii="AppleGothic" w:hAnsi="AppleGothic"/>
                <w:b w:val="0"/>
                <w:sz w:val="11"/>
              </w:rPr>
              <w:t>-3706.5</w:t>
            </w:r>
          </w:p>
        </w:tc>
        <w:tc>
          <w:tcPr>
            <w:tcW w:type="dxa" w:w="1285"/>
            <w:vAlign w:val="center"/>
          </w:tcPr>
          <w:p>
            <w:r/>
            <w:r>
              <w:rPr>
                <w:rFonts w:ascii="AppleGothic" w:hAnsi="AppleGothic"/>
                <w:b w:val="0"/>
                <w:sz w:val="11"/>
              </w:rPr>
              <w:t>-3706.5</w:t>
            </w:r>
          </w:p>
        </w:tc>
        <w:tc>
          <w:tcPr>
            <w:tcW w:type="dxa" w:w="1285"/>
            <w:vAlign w:val="center"/>
          </w:tcPr>
          <w:p>
            <w:r/>
            <w:r>
              <w:rPr>
                <w:rFonts w:ascii="AppleGothic" w:hAnsi="AppleGothic"/>
                <w:b w:val="0"/>
                <w:sz w:val="11"/>
              </w:rPr>
              <w:t>-157.5</w:t>
            </w:r>
          </w:p>
        </w:tc>
        <w:tc>
          <w:tcPr>
            <w:tcW w:type="dxa" w:w="1285"/>
            <w:vAlign w:val="center"/>
          </w:tcPr>
          <w:p>
            <w:r/>
            <w:r>
              <w:rPr>
                <w:rFonts w:ascii="AppleGothic" w:hAnsi="AppleGothic"/>
                <w:b w:val="0"/>
                <w:sz w:val="11"/>
              </w:rPr>
              <w:t>-157.5</w:t>
            </w:r>
          </w:p>
        </w:tc>
        <w:tc>
          <w:tcPr>
            <w:tcW w:type="dxa" w:w="1285"/>
            <w:vAlign w:val="center"/>
          </w:tcPr>
          <w:p>
            <w:r/>
            <w:r>
              <w:rPr>
                <w:rFonts w:ascii="AppleGothic" w:hAnsi="AppleGothic"/>
                <w:b w:val="0"/>
                <w:sz w:val="11"/>
              </w:rPr>
              <w:t>500.0</w:t>
            </w:r>
          </w:p>
        </w:tc>
      </w:tr>
    </w:tbl>
    <w:p/>
    <w:p>
      <w:pPr>
        <w:pStyle w:val="Heading1"/>
      </w:pPr>
      <w:r>
        <w:t>Appendix B. 재현용 주요 실행 설정</w:t>
      </w:r>
    </w:p>
    <w:tbl>
      <w:tblPr>
        <w:tblStyle w:val="TableGrid"/>
        <w:tblW w:type="auto" w:w="0"/>
        <w:tblLook w:firstColumn="1" w:firstRow="1" w:lastColumn="0" w:lastRow="0" w:noHBand="0" w:noVBand="1" w:val="04A0"/>
      </w:tblPr>
      <w:tblGrid>
        <w:gridCol w:w="10282"/>
      </w:tblGrid>
      <w:tr>
        <w:tc>
          <w:tcPr>
            <w:tcW w:type="dxa" w:w="10282"/>
            <w:shd w:fill="F8FAFC"/>
          </w:tcPr>
          <w:p>
            <w:r>
              <w:rPr>
                <w:rFonts w:ascii="Menlo" w:hAnsi="Menlo"/>
                <w:sz w:val="15"/>
              </w:rPr>
              <w:t>PYTHONUNBUFFERED=1 PYTHONPATH=. .venv/bin/python -m src.agents.ours.run_interactive</w:t>
              <w:br/>
            </w:r>
            <w:r>
              <w:rPr>
                <w:rFonts w:ascii="Menlo" w:hAnsi="Menlo"/>
                <w:sz w:val="15"/>
              </w:rPr>
              <w:br/>
            </w:r>
            <w:r>
              <w:rPr>
                <w:rFonts w:ascii="Menlo" w:hAnsi="Menlo"/>
                <w:sz w:val="15"/>
              </w:rPr>
              <w:t>processed_dir = data/processed_seoul_all</w:t>
              <w:br/>
            </w:r>
            <w:r>
              <w:rPr>
                <w:rFonts w:ascii="Menlo" w:hAnsi="Menlo"/>
                <w:sz w:val="15"/>
              </w:rPr>
              <w:t>forecast_dir = data/forecast_by_gu</w:t>
              <w:br/>
            </w:r>
            <w:r>
              <w:rPr>
                <w:rFonts w:ascii="Menlo" w:hAnsi="Menlo"/>
                <w:sz w:val="15"/>
              </w:rPr>
              <w:t>capacity_path = data/processed/station_capacity.csv</w:t>
              <w:br/>
            </w:r>
            <w:r>
              <w:rPr>
                <w:rFonts w:ascii="Menlo" w:hAnsi="Menlo"/>
                <w:sz w:val="15"/>
              </w:rPr>
              <w:t>future_mode = forecast_projected_travel</w:t>
              <w:br/>
            </w:r>
            <w:r>
              <w:rPr>
                <w:rFonts w:ascii="Menlo" w:hAnsi="Menlo"/>
                <w:sz w:val="15"/>
              </w:rPr>
              <w:t>candidate_top_k = 12</w:t>
              <w:br/>
            </w:r>
            <w:r>
              <w:rPr>
                <w:rFonts w:ascii="Menlo" w:hAnsi="Menlo"/>
                <w:sz w:val="15"/>
              </w:rPr>
              <w:t>candidate_mode = forecast_imbalance</w:t>
              <w:br/>
            </w:r>
            <w:r>
              <w:rPr>
                <w:rFonts w:ascii="Menlo" w:hAnsi="Menlo"/>
                <w:sz w:val="15"/>
              </w:rPr>
              <w:t>candidate_travel_coef = 0.20</w:t>
              <w:br/>
            </w:r>
            <w:r>
              <w:rPr>
                <w:rFonts w:ascii="Menlo" w:hAnsi="Menlo"/>
                <w:sz w:val="15"/>
              </w:rPr>
              <w:t>candidate_zone_mode = static3</w:t>
              <w:br/>
            </w:r>
            <w:r>
              <w:rPr>
                <w:rFonts w:ascii="Menlo" w:hAnsi="Menlo"/>
                <w:sz w:val="15"/>
              </w:rPr>
              <w:t>bc_epochs = 0</w:t>
              <w:br/>
            </w:r>
            <w:r>
              <w:rPr>
                <w:rFonts w:ascii="Menlo" w:hAnsi="Menlo"/>
                <w:sz w:val="15"/>
              </w:rPr>
              <w:br/>
            </w:r>
            <w:r>
              <w:rPr>
                <w:rFonts w:ascii="Menlo" w:hAnsi="Menlo"/>
                <w:sz w:val="15"/>
              </w:rPr>
              <w:t># VAE latent feature는 interactive runner에서 먼저 생성한다.</w:t>
              <w:br/>
            </w:r>
            <w:r>
              <w:rPr>
                <w:rFonts w:ascii="Menlo" w:hAnsi="Menlo"/>
                <w:sz w:val="15"/>
              </w:rPr>
              <w:t># 생성 파일: data/vae_latent_by_gu/vae_demand_latent_구이름.parquet</w:t>
              <w:br/>
            </w:r>
          </w:p>
        </w:tc>
      </w:tr>
    </w:tbl>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pleGothic" w:hAnsi="Apple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Gothic" w:hAnsi="AppleGothic"/>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Gothic" w:hAnsi="AppleGothic"/>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Gothic" w:hAnsi="AppleGothic"/>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